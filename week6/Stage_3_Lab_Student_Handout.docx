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52294E02" w14:textId="21E20A5F" w:rsidR="000713C7" w:rsidRDefault="000713C7">
      <w:pPr>
        <w:rPr>
          <w:b/>
          <w:bCs/>
        </w:rPr>
      </w:pPr>
      <w:r>
        <w:rPr>
          <w:b/>
          <w:bCs/>
        </w:rPr>
        <w:t>Nouns</w:t>
      </w:r>
    </w:p>
    <w:p w14:paraId="7A87F4AA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Patient</w:t>
      </w:r>
    </w:p>
    <w:p w14:paraId="4CC21BDD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Practitioner</w:t>
      </w:r>
    </w:p>
    <w:p w14:paraId="4DB3BBBC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Appointment</w:t>
      </w:r>
    </w:p>
    <w:p w14:paraId="0335FBF5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Receptionist</w:t>
      </w:r>
    </w:p>
    <w:p w14:paraId="490FA59E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Clinic Manager</w:t>
      </w:r>
    </w:p>
    <w:p w14:paraId="78518067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Appointment time</w:t>
      </w:r>
    </w:p>
    <w:p w14:paraId="69B7F6BC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Patient name</w:t>
      </w:r>
    </w:p>
    <w:p w14:paraId="51818C26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Practitioner name</w:t>
      </w:r>
    </w:p>
    <w:p w14:paraId="71EA5F53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Unique identifier (appointment ID)</w:t>
      </w:r>
    </w:p>
    <w:p w14:paraId="4757E4F8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Appointment history</w:t>
      </w:r>
    </w:p>
    <w:p w14:paraId="11F7D4A4" w14:textId="77777777" w:rsidR="000713C7" w:rsidRDefault="000713C7" w:rsidP="000713C7">
      <w:pPr>
        <w:pStyle w:val="ListParagraph"/>
        <w:numPr>
          <w:ilvl w:val="0"/>
          <w:numId w:val="10"/>
        </w:numPr>
      </w:pPr>
      <w:r>
        <w:t>Appointment status</w:t>
      </w:r>
    </w:p>
    <w:p w14:paraId="67D54B9C" w14:textId="6BA5432F" w:rsidR="000713C7" w:rsidRDefault="000713C7" w:rsidP="000713C7">
      <w:pPr>
        <w:pStyle w:val="ListParagraph"/>
        <w:numPr>
          <w:ilvl w:val="0"/>
          <w:numId w:val="10"/>
        </w:numPr>
      </w:pPr>
      <w:r>
        <w:t>Operational report</w:t>
      </w:r>
    </w:p>
    <w:p w14:paraId="44F92740" w14:textId="42F1E883" w:rsidR="000713C7" w:rsidRDefault="000713C7" w:rsidP="000713C7">
      <w:pPr>
        <w:rPr>
          <w:b/>
          <w:bCs/>
        </w:rPr>
      </w:pPr>
      <w:r>
        <w:rPr>
          <w:b/>
          <w:bCs/>
        </w:rPr>
        <w:t>Verbs</w:t>
      </w:r>
    </w:p>
    <w:p w14:paraId="0A0C917F" w14:textId="51973BA1" w:rsidR="000713C7" w:rsidRDefault="000713C7" w:rsidP="000713C7">
      <w:pPr>
        <w:pStyle w:val="ListParagraph"/>
        <w:numPr>
          <w:ilvl w:val="0"/>
          <w:numId w:val="11"/>
        </w:numPr>
      </w:pPr>
      <w:r>
        <w:t>Record</w:t>
      </w:r>
    </w:p>
    <w:p w14:paraId="2FA8B06C" w14:textId="0C407EFC" w:rsidR="000713C7" w:rsidRDefault="000713C7" w:rsidP="000713C7">
      <w:pPr>
        <w:pStyle w:val="ListParagraph"/>
        <w:numPr>
          <w:ilvl w:val="0"/>
          <w:numId w:val="11"/>
        </w:numPr>
      </w:pPr>
      <w:r>
        <w:t>Book</w:t>
      </w:r>
    </w:p>
    <w:p w14:paraId="36E12A6C" w14:textId="496C767B" w:rsidR="000713C7" w:rsidRDefault="000713C7" w:rsidP="000713C7">
      <w:pPr>
        <w:pStyle w:val="ListParagraph"/>
        <w:numPr>
          <w:ilvl w:val="0"/>
          <w:numId w:val="11"/>
        </w:numPr>
      </w:pPr>
      <w:r>
        <w:t>Reject</w:t>
      </w:r>
    </w:p>
    <w:p w14:paraId="5B556CCB" w14:textId="2ED16295" w:rsidR="000713C7" w:rsidRDefault="000713C7" w:rsidP="000713C7">
      <w:pPr>
        <w:pStyle w:val="ListParagraph"/>
        <w:numPr>
          <w:ilvl w:val="0"/>
          <w:numId w:val="11"/>
        </w:numPr>
      </w:pPr>
      <w:r>
        <w:t>Display/View</w:t>
      </w:r>
    </w:p>
    <w:p w14:paraId="4A381BD9" w14:textId="06B9ADE0" w:rsidR="000713C7" w:rsidRDefault="000713C7" w:rsidP="000713C7">
      <w:pPr>
        <w:pStyle w:val="ListParagraph"/>
        <w:numPr>
          <w:ilvl w:val="0"/>
          <w:numId w:val="11"/>
        </w:numPr>
      </w:pPr>
      <w:r>
        <w:t>Search</w:t>
      </w:r>
    </w:p>
    <w:p w14:paraId="474B74BD" w14:textId="04AE3823" w:rsidR="000713C7" w:rsidRDefault="000713C7" w:rsidP="000713C7">
      <w:pPr>
        <w:pStyle w:val="ListParagraph"/>
        <w:numPr>
          <w:ilvl w:val="0"/>
          <w:numId w:val="11"/>
        </w:numPr>
      </w:pPr>
      <w:r>
        <w:t>Assign</w:t>
      </w:r>
    </w:p>
    <w:p w14:paraId="2D1A5D52" w14:textId="3E403558" w:rsidR="000713C7" w:rsidRDefault="000713C7" w:rsidP="000713C7">
      <w:pPr>
        <w:pStyle w:val="ListParagraph"/>
        <w:numPr>
          <w:ilvl w:val="0"/>
          <w:numId w:val="11"/>
        </w:numPr>
      </w:pPr>
      <w:r>
        <w:t>Prevent</w:t>
      </w:r>
    </w:p>
    <w:p w14:paraId="228A83FF" w14:textId="336F1A00" w:rsidR="000713C7" w:rsidRDefault="000713C7" w:rsidP="000713C7">
      <w:pPr>
        <w:pStyle w:val="ListParagraph"/>
        <w:numPr>
          <w:ilvl w:val="0"/>
          <w:numId w:val="11"/>
        </w:numPr>
      </w:pPr>
      <w:r>
        <w:t>Cancel</w:t>
      </w:r>
    </w:p>
    <w:p w14:paraId="249B12DE" w14:textId="5672C7D5" w:rsidR="000713C7" w:rsidRDefault="000713C7" w:rsidP="000713C7">
      <w:pPr>
        <w:pStyle w:val="ListParagraph"/>
        <w:numPr>
          <w:ilvl w:val="0"/>
          <w:numId w:val="11"/>
        </w:numPr>
      </w:pPr>
      <w:r>
        <w:t>Select</w:t>
      </w:r>
    </w:p>
    <w:p w14:paraId="36329F6C" w14:textId="5874223E" w:rsidR="000713C7" w:rsidRDefault="000713C7" w:rsidP="000713C7">
      <w:pPr>
        <w:rPr>
          <w:b/>
          <w:bCs/>
        </w:rPr>
      </w:pPr>
      <w:r>
        <w:rPr>
          <w:b/>
          <w:bCs/>
        </w:rPr>
        <w:t>Business Rules</w:t>
      </w:r>
    </w:p>
    <w:p w14:paraId="12273791" w14:textId="320CC781" w:rsidR="000713C7" w:rsidRDefault="000713C7" w:rsidP="00601B39">
      <w:pPr>
        <w:pStyle w:val="ListParagraph"/>
        <w:numPr>
          <w:ilvl w:val="0"/>
          <w:numId w:val="12"/>
        </w:numPr>
      </w:pPr>
      <w:r>
        <w:t xml:space="preserve">A patient name must not be empty when booking an appointment </w:t>
      </w:r>
    </w:p>
    <w:p w14:paraId="058B5F1D" w14:textId="3676F587" w:rsidR="000713C7" w:rsidRDefault="000713C7" w:rsidP="00601B39">
      <w:pPr>
        <w:pStyle w:val="ListParagraph"/>
        <w:numPr>
          <w:ilvl w:val="0"/>
          <w:numId w:val="12"/>
        </w:numPr>
      </w:pPr>
      <w:r>
        <w:t>A practitioner name must not be empty when booking an appointment</w:t>
      </w:r>
    </w:p>
    <w:p w14:paraId="4ECCA02B" w14:textId="656B587C" w:rsidR="000713C7" w:rsidRDefault="000713C7" w:rsidP="00601B39">
      <w:pPr>
        <w:pStyle w:val="ListParagraph"/>
        <w:numPr>
          <w:ilvl w:val="0"/>
          <w:numId w:val="12"/>
        </w:numPr>
      </w:pPr>
      <w:r>
        <w:t xml:space="preserve">An appointment time must not be empty when booking an appointment </w:t>
      </w:r>
    </w:p>
    <w:p w14:paraId="1B297A26" w14:textId="387DD905" w:rsidR="000713C7" w:rsidRDefault="000713C7" w:rsidP="00601B39">
      <w:pPr>
        <w:pStyle w:val="ListParagraph"/>
        <w:numPr>
          <w:ilvl w:val="0"/>
          <w:numId w:val="12"/>
        </w:numPr>
      </w:pPr>
      <w:r>
        <w:t xml:space="preserve">Every appointment must have a unique identifier assigned on creation </w:t>
      </w:r>
    </w:p>
    <w:p w14:paraId="213FC632" w14:textId="632C2694" w:rsidR="000713C7" w:rsidRDefault="000713C7" w:rsidP="00601B39">
      <w:pPr>
        <w:pStyle w:val="ListParagraph"/>
        <w:numPr>
          <w:ilvl w:val="0"/>
          <w:numId w:val="12"/>
        </w:numPr>
      </w:pPr>
      <w:r>
        <w:t>No two appointments can be booked for the same practitioner at the same date and time</w:t>
      </w:r>
    </w:p>
    <w:p w14:paraId="4BD76FA9" w14:textId="7690A3D9" w:rsidR="000713C7" w:rsidRPr="000713C7" w:rsidRDefault="000713C7" w:rsidP="00601B39">
      <w:pPr>
        <w:pStyle w:val="ListParagraph"/>
        <w:numPr>
          <w:ilvl w:val="0"/>
          <w:numId w:val="12"/>
        </w:numPr>
      </w:pPr>
      <w:r>
        <w:lastRenderedPageBreak/>
        <w:t>An appointment record must never exist in an incomplete or logically inconsistent state</w:t>
      </w:r>
    </w:p>
    <w:p w14:paraId="6B025F53" w14:textId="77777777" w:rsidR="003D6BF5" w:rsidRDefault="00000000">
      <w:pPr>
        <w:pStyle w:val="Heading1"/>
      </w:pPr>
      <w:r>
        <w:t>B</w:t>
      </w:r>
      <w:r>
        <w:t xml:space="preserve">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255482B8" w14:textId="362790E1" w:rsidR="008318FD" w:rsidRPr="008318FD" w:rsidRDefault="008318FD">
      <w:pPr>
        <w:rPr>
          <w:b/>
          <w:bCs/>
        </w:rPr>
      </w:pPr>
      <w:r w:rsidRPr="008318FD">
        <w:rPr>
          <w:b/>
          <w:bCs/>
        </w:rPr>
        <w:t>Candidate Class: Patient</w:t>
      </w:r>
    </w:p>
    <w:p w14:paraId="0E8C4119" w14:textId="0C2DBB3F" w:rsidR="008318FD" w:rsidRDefault="008318FD">
      <w:r w:rsidRPr="008318FD">
        <w:t>Supporting requirements: FR-01, FR-04, FR-08</w:t>
      </w:r>
    </w:p>
    <w:p w14:paraId="134F4A24" w14:textId="769602B3" w:rsidR="008318FD" w:rsidRDefault="008318FD" w:rsidP="008318FD">
      <w:r>
        <w:t>State</w:t>
      </w:r>
      <w:r>
        <w:t>: N</w:t>
      </w:r>
      <w:r>
        <w:t>ame (required)</w:t>
      </w:r>
    </w:p>
    <w:p w14:paraId="37668D1E" w14:textId="27866A50" w:rsidR="008318FD" w:rsidRDefault="008318FD" w:rsidP="008318FD">
      <w:proofErr w:type="spellStart"/>
      <w:r>
        <w:t>Behaviour</w:t>
      </w:r>
      <w:proofErr w:type="spellEnd"/>
      <w:r>
        <w:t>: None directly yet, a patient is mostly just a data holder at this stage</w:t>
      </w:r>
    </w:p>
    <w:p w14:paraId="78F8FECF" w14:textId="017399BC" w:rsidR="008318FD" w:rsidRDefault="008318FD" w:rsidP="008318FD">
      <w:pPr>
        <w:rPr>
          <w:b/>
          <w:bCs/>
        </w:rPr>
      </w:pPr>
      <w:r w:rsidRPr="008318FD">
        <w:rPr>
          <w:b/>
          <w:bCs/>
        </w:rPr>
        <w:t>Candidate Class: Practitioner</w:t>
      </w:r>
    </w:p>
    <w:p w14:paraId="2E3CBC43" w14:textId="3B00A06A" w:rsidR="008318FD" w:rsidRDefault="008318FD" w:rsidP="008318FD">
      <w:r w:rsidRPr="008318FD">
        <w:t>Supporting requirements:</w:t>
      </w:r>
      <w:r>
        <w:t xml:space="preserve"> </w:t>
      </w:r>
      <w:r w:rsidRPr="008318FD">
        <w:t>FR-02, FR-05, FR-10</w:t>
      </w:r>
    </w:p>
    <w:p w14:paraId="18AC6ACF" w14:textId="473FBF92" w:rsidR="008318FD" w:rsidRDefault="008318FD" w:rsidP="008318FD">
      <w:r>
        <w:t>State</w:t>
      </w:r>
      <w:r>
        <w:t>: Name (required)</w:t>
      </w:r>
    </w:p>
    <w:p w14:paraId="071C7A88" w14:textId="7FCE6DA5" w:rsidR="008318FD" w:rsidRDefault="008318FD" w:rsidP="008318FD">
      <w:proofErr w:type="spellStart"/>
      <w:r>
        <w:t>Behaviour</w:t>
      </w:r>
      <w:proofErr w:type="spellEnd"/>
      <w:r>
        <w:t>:</w:t>
      </w:r>
      <w:r>
        <w:t xml:space="preserve"> None yet</w:t>
      </w:r>
    </w:p>
    <w:p w14:paraId="215A61EF" w14:textId="5617E43D" w:rsidR="008318FD" w:rsidRDefault="008318FD" w:rsidP="008318FD">
      <w:pPr>
        <w:rPr>
          <w:b/>
          <w:bCs/>
        </w:rPr>
      </w:pPr>
      <w:r w:rsidRPr="008318FD">
        <w:rPr>
          <w:b/>
          <w:bCs/>
        </w:rPr>
        <w:t>Candidate Class: Appointment</w:t>
      </w:r>
    </w:p>
    <w:p w14:paraId="619C5913" w14:textId="11148300" w:rsidR="008318FD" w:rsidRDefault="008318FD" w:rsidP="008318FD">
      <w:r w:rsidRPr="008318FD">
        <w:t>Supporting requirements:</w:t>
      </w:r>
      <w:r>
        <w:t xml:space="preserve"> </w:t>
      </w:r>
      <w:r w:rsidRPr="008318FD">
        <w:t>FR-03, FR-04, FR-05, FR-06, FR-09, FR-10, NFR-04</w:t>
      </w:r>
    </w:p>
    <w:p w14:paraId="577789EF" w14:textId="3BBCFB62" w:rsidR="008318FD" w:rsidRDefault="008318FD" w:rsidP="008318FD">
      <w:r>
        <w:t xml:space="preserve">State: </w:t>
      </w:r>
      <w:proofErr w:type="spellStart"/>
      <w:r>
        <w:t>appointment_id</w:t>
      </w:r>
      <w:proofErr w:type="spellEnd"/>
      <w:r>
        <w:t xml:space="preserve">, </w:t>
      </w:r>
      <w:r>
        <w:t>patient</w:t>
      </w:r>
      <w:r>
        <w:t xml:space="preserve">, </w:t>
      </w:r>
      <w:r>
        <w:t>practitioner</w:t>
      </w:r>
      <w:r>
        <w:t xml:space="preserve">, </w:t>
      </w:r>
      <w:proofErr w:type="spellStart"/>
      <w:r>
        <w:t>appointment_time</w:t>
      </w:r>
      <w:proofErr w:type="spellEnd"/>
      <w:r>
        <w:t xml:space="preserve">, </w:t>
      </w:r>
      <w:r>
        <w:t>status</w:t>
      </w:r>
    </w:p>
    <w:p w14:paraId="1185574B" w14:textId="5BDF06CE" w:rsidR="008318FD" w:rsidRPr="008318FD" w:rsidRDefault="008318FD" w:rsidP="008318FD">
      <w:pPr>
        <w:rPr>
          <w:b/>
          <w:bCs/>
        </w:rPr>
      </w:pPr>
      <w:proofErr w:type="spellStart"/>
      <w:r>
        <w:t>Behaviour</w:t>
      </w:r>
      <w:proofErr w:type="spellEnd"/>
      <w:r>
        <w:t xml:space="preserve">: </w:t>
      </w:r>
      <w:proofErr w:type="spellStart"/>
      <w:r w:rsidRPr="008318FD">
        <w:t>is_</w:t>
      </w:r>
      <w:proofErr w:type="gramStart"/>
      <w:r w:rsidRPr="008318FD">
        <w:t>valid</w:t>
      </w:r>
      <w:proofErr w:type="spellEnd"/>
      <w:r w:rsidRPr="008318FD">
        <w:t>(</w:t>
      </w:r>
      <w:proofErr w:type="gramEnd"/>
      <w:r w:rsidRPr="008318FD">
        <w:t xml:space="preserve">) </w:t>
      </w:r>
      <w:r>
        <w:t>-</w:t>
      </w:r>
      <w:r w:rsidRPr="008318FD">
        <w:t xml:space="preserve"> checks that patient, practitioner, and time are all present</w:t>
      </w:r>
      <w:r>
        <w:t xml:space="preserve">, </w:t>
      </w:r>
      <w:proofErr w:type="spellStart"/>
      <w:r w:rsidRPr="008318FD">
        <w:t>conflicts_with</w:t>
      </w:r>
      <w:proofErr w:type="spellEnd"/>
      <w:r w:rsidRPr="008318FD">
        <w:t>(</w:t>
      </w:r>
      <w:proofErr w:type="spellStart"/>
      <w:r w:rsidRPr="008318FD">
        <w:t>other_appointment</w:t>
      </w:r>
      <w:proofErr w:type="spellEnd"/>
      <w:r w:rsidRPr="008318FD">
        <w:t xml:space="preserve">) </w:t>
      </w:r>
      <w:r>
        <w:t>-</w:t>
      </w:r>
      <w:r w:rsidRPr="008318FD">
        <w:t xml:space="preserve"> checks if this appointment clashes with another for the same practitioner/tim</w:t>
      </w:r>
      <w:r>
        <w:t>e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</w:t>
      </w:r>
      <w:r>
        <w:t>reate CRC cards for Patient, Practitioner and Appointment.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8"/>
        <w:gridCol w:w="5032"/>
      </w:tblGrid>
      <w:tr w:rsidR="00E2250A" w14:paraId="4ECE800F" w14:textId="77777777" w:rsidTr="00344EEA">
        <w:tc>
          <w:tcPr>
            <w:tcW w:w="10296" w:type="dxa"/>
            <w:gridSpan w:val="2"/>
          </w:tcPr>
          <w:p w14:paraId="3BD0A81F" w14:textId="510F0B53" w:rsidR="00E2250A" w:rsidRDefault="00E2250A">
            <w:r>
              <w:t>Class: Patient</w:t>
            </w:r>
          </w:p>
        </w:tc>
      </w:tr>
      <w:tr w:rsidR="00E2250A" w14:paraId="162ABC0D" w14:textId="77777777" w:rsidTr="00E2250A">
        <w:tc>
          <w:tcPr>
            <w:tcW w:w="5148" w:type="dxa"/>
          </w:tcPr>
          <w:p w14:paraId="63138E46" w14:textId="3BEDE853" w:rsidR="00E2250A" w:rsidRDefault="00E2250A">
            <w:r>
              <w:t xml:space="preserve">Responsibilities </w:t>
            </w:r>
          </w:p>
        </w:tc>
        <w:tc>
          <w:tcPr>
            <w:tcW w:w="5148" w:type="dxa"/>
          </w:tcPr>
          <w:p w14:paraId="0045F092" w14:textId="4773C3FC" w:rsidR="00E2250A" w:rsidRDefault="00E2250A">
            <w:r>
              <w:t xml:space="preserve">Collaborators </w:t>
            </w:r>
          </w:p>
        </w:tc>
      </w:tr>
      <w:tr w:rsidR="00E2250A" w14:paraId="64CDFA77" w14:textId="77777777" w:rsidTr="00E2250A">
        <w:tc>
          <w:tcPr>
            <w:tcW w:w="5148" w:type="dxa"/>
          </w:tcPr>
          <w:p w14:paraId="007CFC3F" w14:textId="0CE4546F" w:rsidR="00E2250A" w:rsidRDefault="00E2250A">
            <w:r w:rsidRPr="00E2250A">
              <w:t>Store the patient's name</w:t>
            </w:r>
          </w:p>
        </w:tc>
        <w:tc>
          <w:tcPr>
            <w:tcW w:w="5148" w:type="dxa"/>
          </w:tcPr>
          <w:p w14:paraId="55E59D3C" w14:textId="2E87E50A" w:rsidR="00E2250A" w:rsidRDefault="00E2250A">
            <w:r>
              <w:t>-</w:t>
            </w:r>
          </w:p>
        </w:tc>
      </w:tr>
      <w:tr w:rsidR="00E2250A" w14:paraId="375457D5" w14:textId="77777777" w:rsidTr="00E2250A">
        <w:tc>
          <w:tcPr>
            <w:tcW w:w="5148" w:type="dxa"/>
          </w:tcPr>
          <w:p w14:paraId="6FAAA304" w14:textId="28679366" w:rsidR="00E2250A" w:rsidRPr="00E2250A" w:rsidRDefault="00E2250A">
            <w:r w:rsidRPr="00E2250A">
              <w:t>Provide the patient's name when requested (e.g. for display or search)</w:t>
            </w:r>
          </w:p>
        </w:tc>
        <w:tc>
          <w:tcPr>
            <w:tcW w:w="5148" w:type="dxa"/>
          </w:tcPr>
          <w:p w14:paraId="003CCB6A" w14:textId="025FB234" w:rsidR="00E2250A" w:rsidRDefault="00E2250A">
            <w:r>
              <w:t xml:space="preserve">Appointment </w:t>
            </w:r>
          </w:p>
        </w:tc>
      </w:tr>
    </w:tbl>
    <w:p w14:paraId="00E7A298" w14:textId="77777777" w:rsidR="008318FD" w:rsidRDefault="008318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8"/>
        <w:gridCol w:w="5032"/>
      </w:tblGrid>
      <w:tr w:rsidR="00E2250A" w14:paraId="679D6D76" w14:textId="77777777" w:rsidTr="004E163F">
        <w:tc>
          <w:tcPr>
            <w:tcW w:w="10296" w:type="dxa"/>
            <w:gridSpan w:val="2"/>
          </w:tcPr>
          <w:p w14:paraId="5E9079CC" w14:textId="2B632BED" w:rsidR="00E2250A" w:rsidRDefault="00E2250A">
            <w:r>
              <w:t>Class: Practitioner</w:t>
            </w:r>
          </w:p>
        </w:tc>
      </w:tr>
      <w:tr w:rsidR="00E2250A" w14:paraId="430F4A35" w14:textId="77777777" w:rsidTr="00E2250A">
        <w:tc>
          <w:tcPr>
            <w:tcW w:w="5148" w:type="dxa"/>
          </w:tcPr>
          <w:p w14:paraId="1D7D265B" w14:textId="11529EA4" w:rsidR="00E2250A" w:rsidRDefault="00E2250A">
            <w:r>
              <w:t>Responsibilities</w:t>
            </w:r>
          </w:p>
        </w:tc>
        <w:tc>
          <w:tcPr>
            <w:tcW w:w="5148" w:type="dxa"/>
          </w:tcPr>
          <w:p w14:paraId="65352668" w14:textId="0B1ADC77" w:rsidR="00E2250A" w:rsidRDefault="00E2250A">
            <w:r>
              <w:t>Collaborators</w:t>
            </w:r>
          </w:p>
        </w:tc>
      </w:tr>
      <w:tr w:rsidR="00E2250A" w14:paraId="75BF49C4" w14:textId="77777777" w:rsidTr="00E2250A">
        <w:tc>
          <w:tcPr>
            <w:tcW w:w="5148" w:type="dxa"/>
          </w:tcPr>
          <w:p w14:paraId="3C9EB8B5" w14:textId="607CE6F0" w:rsidR="00E2250A" w:rsidRDefault="00E2250A">
            <w:r w:rsidRPr="00E2250A">
              <w:t>Store the practitioner</w:t>
            </w:r>
            <w:r>
              <w:t>’</w:t>
            </w:r>
            <w:r w:rsidRPr="00E2250A">
              <w:t>s name</w:t>
            </w:r>
          </w:p>
        </w:tc>
        <w:tc>
          <w:tcPr>
            <w:tcW w:w="5148" w:type="dxa"/>
          </w:tcPr>
          <w:p w14:paraId="3020CF59" w14:textId="30162237" w:rsidR="00E2250A" w:rsidRDefault="00E2250A">
            <w:r>
              <w:t>-</w:t>
            </w:r>
          </w:p>
        </w:tc>
      </w:tr>
      <w:tr w:rsidR="00E2250A" w14:paraId="179D3698" w14:textId="77777777" w:rsidTr="00E2250A">
        <w:tc>
          <w:tcPr>
            <w:tcW w:w="5148" w:type="dxa"/>
          </w:tcPr>
          <w:p w14:paraId="467DEC7F" w14:textId="2D07ABCE" w:rsidR="00E2250A" w:rsidRDefault="00E2250A">
            <w:r w:rsidRPr="00E2250A">
              <w:t>Provide the practitioner</w:t>
            </w:r>
            <w:r>
              <w:t>’</w:t>
            </w:r>
            <w:r w:rsidRPr="00E2250A">
              <w:t>s name when requested (e.g. for display or conflict checking)</w:t>
            </w:r>
          </w:p>
        </w:tc>
        <w:tc>
          <w:tcPr>
            <w:tcW w:w="5148" w:type="dxa"/>
          </w:tcPr>
          <w:p w14:paraId="67E6AD8F" w14:textId="0303DB28" w:rsidR="00E2250A" w:rsidRDefault="00E2250A">
            <w:r>
              <w:t>Appointment</w:t>
            </w:r>
          </w:p>
        </w:tc>
      </w:tr>
    </w:tbl>
    <w:p w14:paraId="3E24709B" w14:textId="77777777" w:rsidR="00E2250A" w:rsidRDefault="00E225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8"/>
        <w:gridCol w:w="5032"/>
      </w:tblGrid>
      <w:tr w:rsidR="00E2250A" w14:paraId="2020CB12" w14:textId="77777777" w:rsidTr="00C6000A">
        <w:tc>
          <w:tcPr>
            <w:tcW w:w="10296" w:type="dxa"/>
            <w:gridSpan w:val="2"/>
          </w:tcPr>
          <w:p w14:paraId="084A2958" w14:textId="6B9D7D94" w:rsidR="00E2250A" w:rsidRDefault="00E2250A">
            <w:r>
              <w:t>Class: Appointment</w:t>
            </w:r>
          </w:p>
        </w:tc>
      </w:tr>
      <w:tr w:rsidR="00E2250A" w14:paraId="14CF2CED" w14:textId="77777777" w:rsidTr="00E2250A">
        <w:tc>
          <w:tcPr>
            <w:tcW w:w="5148" w:type="dxa"/>
          </w:tcPr>
          <w:p w14:paraId="251B2A90" w14:textId="0658FF95" w:rsidR="00E2250A" w:rsidRDefault="00E2250A">
            <w:r>
              <w:t>Responsibilities</w:t>
            </w:r>
          </w:p>
        </w:tc>
        <w:tc>
          <w:tcPr>
            <w:tcW w:w="5148" w:type="dxa"/>
          </w:tcPr>
          <w:p w14:paraId="1E3C928F" w14:textId="3C302529" w:rsidR="00E2250A" w:rsidRDefault="00E2250A">
            <w:r>
              <w:t>Collaborators</w:t>
            </w:r>
          </w:p>
        </w:tc>
      </w:tr>
      <w:tr w:rsidR="00E2250A" w14:paraId="40F380DC" w14:textId="77777777" w:rsidTr="00E2250A">
        <w:tc>
          <w:tcPr>
            <w:tcW w:w="5148" w:type="dxa"/>
          </w:tcPr>
          <w:p w14:paraId="6AFB43AE" w14:textId="78219264" w:rsidR="00E2250A" w:rsidRDefault="00E2250A">
            <w:r w:rsidRPr="00E2250A">
              <w:t xml:space="preserve">Store a reference to a patient, a practitioner, and an </w:t>
            </w:r>
            <w:r w:rsidRPr="00E2250A">
              <w:lastRenderedPageBreak/>
              <w:t>appointment time</w:t>
            </w:r>
          </w:p>
        </w:tc>
        <w:tc>
          <w:tcPr>
            <w:tcW w:w="5148" w:type="dxa"/>
          </w:tcPr>
          <w:p w14:paraId="44606445" w14:textId="0F96FEF6" w:rsidR="00E2250A" w:rsidRDefault="00E2250A">
            <w:r>
              <w:lastRenderedPageBreak/>
              <w:t xml:space="preserve">Patient, Practitioner </w:t>
            </w:r>
          </w:p>
        </w:tc>
      </w:tr>
      <w:tr w:rsidR="00E2250A" w14:paraId="13E3292F" w14:textId="77777777" w:rsidTr="00E2250A">
        <w:tc>
          <w:tcPr>
            <w:tcW w:w="5148" w:type="dxa"/>
          </w:tcPr>
          <w:p w14:paraId="58A350EF" w14:textId="15A653E4" w:rsidR="00E2250A" w:rsidRDefault="00E2250A">
            <w:r w:rsidRPr="00E2250A">
              <w:t>Store a unique appointment identifier</w:t>
            </w:r>
          </w:p>
        </w:tc>
        <w:tc>
          <w:tcPr>
            <w:tcW w:w="5148" w:type="dxa"/>
          </w:tcPr>
          <w:p w14:paraId="0C64D8F0" w14:textId="28ED1B2F" w:rsidR="00E2250A" w:rsidRDefault="00E2250A">
            <w:r>
              <w:t>-</w:t>
            </w:r>
          </w:p>
        </w:tc>
      </w:tr>
      <w:tr w:rsidR="00E2250A" w14:paraId="4E5776E5" w14:textId="77777777" w:rsidTr="00E2250A">
        <w:tc>
          <w:tcPr>
            <w:tcW w:w="5148" w:type="dxa"/>
          </w:tcPr>
          <w:p w14:paraId="1948C156" w14:textId="3BA90772" w:rsidR="00E2250A" w:rsidRPr="00E2250A" w:rsidRDefault="00E2250A">
            <w:r w:rsidRPr="00E2250A">
              <w:t>Validate that patient, practitioner, and time are all present before being considered valid</w:t>
            </w:r>
          </w:p>
        </w:tc>
        <w:tc>
          <w:tcPr>
            <w:tcW w:w="5148" w:type="dxa"/>
          </w:tcPr>
          <w:p w14:paraId="172DAD21" w14:textId="61C24244" w:rsidR="00E2250A" w:rsidRDefault="00E2250A">
            <w:r>
              <w:t>Patient, Practitioner</w:t>
            </w:r>
          </w:p>
        </w:tc>
      </w:tr>
      <w:tr w:rsidR="00E2250A" w14:paraId="0DEF2A82" w14:textId="77777777" w:rsidTr="00E2250A">
        <w:tc>
          <w:tcPr>
            <w:tcW w:w="5148" w:type="dxa"/>
          </w:tcPr>
          <w:p w14:paraId="039310C5" w14:textId="634C1932" w:rsidR="00E2250A" w:rsidRPr="00E2250A" w:rsidRDefault="00E2250A">
            <w:r w:rsidRPr="00E2250A">
              <w:t>Determine whether it conflicts with another appointment</w:t>
            </w:r>
          </w:p>
        </w:tc>
        <w:tc>
          <w:tcPr>
            <w:tcW w:w="5148" w:type="dxa"/>
          </w:tcPr>
          <w:p w14:paraId="3BF70107" w14:textId="796F7132" w:rsidR="00E2250A" w:rsidRDefault="00E2250A">
            <w:r>
              <w:t>-</w:t>
            </w:r>
          </w:p>
        </w:tc>
      </w:tr>
      <w:tr w:rsidR="00E2250A" w14:paraId="4B9D3DB1" w14:textId="77777777" w:rsidTr="00E2250A">
        <w:tc>
          <w:tcPr>
            <w:tcW w:w="5148" w:type="dxa"/>
          </w:tcPr>
          <w:p w14:paraId="5F07AFF9" w14:textId="7144AA94" w:rsidR="00E2250A" w:rsidRPr="00E2250A" w:rsidRDefault="00E2250A">
            <w:r w:rsidRPr="00E2250A">
              <w:t>Provide its details for display (patient name, practitioner name, time)</w:t>
            </w:r>
          </w:p>
        </w:tc>
        <w:tc>
          <w:tcPr>
            <w:tcW w:w="5148" w:type="dxa"/>
          </w:tcPr>
          <w:p w14:paraId="44F6D02E" w14:textId="3B3BA470" w:rsidR="00E2250A" w:rsidRDefault="00E2250A">
            <w:r>
              <w:t>Patient, Practitioner</w:t>
            </w:r>
          </w:p>
        </w:tc>
      </w:tr>
    </w:tbl>
    <w:p w14:paraId="1E06BAC7" w14:textId="77777777" w:rsidR="00E2250A" w:rsidRDefault="00E2250A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23562780" w14:textId="14954DAF" w:rsidR="00E2250A" w:rsidRDefault="00E2250A">
      <w:r w:rsidRPr="00E2250A">
        <w:drawing>
          <wp:inline distT="0" distB="0" distL="0" distR="0" wp14:anchorId="3ED1FB2E" wp14:editId="404D48ED">
            <wp:extent cx="4588329" cy="3894162"/>
            <wp:effectExtent l="0" t="0" r="0" b="5080"/>
            <wp:docPr id="3602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025" cy="390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2C5EBC36" w14:textId="28ABEE44" w:rsidR="009D74AE" w:rsidRDefault="009D74AE">
      <w:pPr>
        <w:rPr>
          <w:b/>
          <w:bCs/>
        </w:rPr>
      </w:pPr>
      <w:r w:rsidRPr="009D74AE">
        <w:rPr>
          <w:b/>
          <w:bCs/>
        </w:rPr>
        <w:t>AI RESPONSE</w:t>
      </w:r>
      <w:r>
        <w:rPr>
          <w:b/>
          <w:bCs/>
        </w:rPr>
        <w:t>:</w:t>
      </w:r>
    </w:p>
    <w:p w14:paraId="3BD942CD" w14:textId="77777777" w:rsidR="009D74AE" w:rsidRPr="009D74AE" w:rsidRDefault="009D74AE" w:rsidP="009D74AE">
      <w:pPr>
        <w:pStyle w:val="Heading2"/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ple Color Emoji" w:hAnsi="Apple Color Emoji" w:cs="Apple Color Emoji"/>
          <w:color w:val="000000"/>
          <w:sz w:val="21"/>
          <w:szCs w:val="21"/>
        </w:rPr>
        <w:t>🧩</w:t>
      </w:r>
      <w:r w:rsidRPr="009D74AE">
        <w:rPr>
          <w:rFonts w:ascii="Aptos" w:hAnsi="Aptos"/>
          <w:color w:val="000000"/>
          <w:sz w:val="21"/>
          <w:szCs w:val="21"/>
        </w:rPr>
        <w:t xml:space="preserve"> Candidate Classes (each justified by requirement IDs)</w:t>
      </w:r>
    </w:p>
    <w:p w14:paraId="18E49694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r w:rsidRPr="009D74AE">
        <w:rPr>
          <w:rStyle w:val="Strong"/>
          <w:rFonts w:ascii="Aptos" w:hAnsi="Aptos"/>
          <w:b/>
          <w:bCs/>
          <w:color w:val="000000"/>
          <w:szCs w:val="21"/>
        </w:rPr>
        <w:t>Patient</w:t>
      </w:r>
    </w:p>
    <w:p w14:paraId="14717905" w14:textId="77777777" w:rsidR="009D74AE" w:rsidRPr="009D74AE" w:rsidRDefault="009D74AE" w:rsidP="009D74AE">
      <w:pPr>
        <w:pStyle w:val="NormalWeb"/>
        <w:numPr>
          <w:ilvl w:val="0"/>
          <w:numId w:val="13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</w:t>
      </w:r>
    </w:p>
    <w:p w14:paraId="603C72B5" w14:textId="77777777" w:rsidR="009D74AE" w:rsidRPr="009D74AE" w:rsidRDefault="009D74AE" w:rsidP="009D74AE">
      <w:pPr>
        <w:pStyle w:val="NormalWeb"/>
        <w:numPr>
          <w:ilvl w:val="0"/>
          <w:numId w:val="13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0A0964F2" w14:textId="77777777" w:rsidR="009D74AE" w:rsidRPr="009D74AE" w:rsidRDefault="009D74AE" w:rsidP="009D74AE">
      <w:pPr>
        <w:pStyle w:val="NormalWeb"/>
        <w:numPr>
          <w:ilvl w:val="1"/>
          <w:numId w:val="13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lastRenderedPageBreak/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01 requires recording patients with at least a name → a </w:t>
      </w:r>
      <w:r w:rsidRPr="009D74AE">
        <w:rPr>
          <w:rStyle w:val="Strong"/>
          <w:rFonts w:ascii="Aptos" w:hAnsi="Aptos"/>
          <w:color w:val="000000"/>
          <w:sz w:val="21"/>
          <w:szCs w:val="21"/>
        </w:rPr>
        <w:t>Patient</w:t>
      </w:r>
      <w:r w:rsidRPr="009D74AE">
        <w:rPr>
          <w:rFonts w:ascii="Aptos" w:hAnsi="Aptos"/>
          <w:color w:val="000000"/>
          <w:sz w:val="21"/>
          <w:szCs w:val="21"/>
        </w:rPr>
        <w:t xml:space="preserve"> class with a </w:t>
      </w:r>
      <w:r w:rsidRPr="009D74AE">
        <w:rPr>
          <w:rStyle w:val="HTMLCode"/>
          <w:rFonts w:ascii="Aptos" w:hAnsi="Aptos"/>
          <w:color w:val="000000"/>
          <w:sz w:val="21"/>
          <w:szCs w:val="21"/>
        </w:rPr>
        <w:t>name</w:t>
      </w:r>
      <w:r w:rsidRPr="009D74AE">
        <w:rPr>
          <w:rFonts w:ascii="Aptos" w:hAnsi="Aptos"/>
          <w:color w:val="000000"/>
          <w:sz w:val="21"/>
          <w:szCs w:val="21"/>
        </w:rPr>
        <w:t xml:space="preserve"> attribute.</w:t>
      </w:r>
    </w:p>
    <w:p w14:paraId="25724D91" w14:textId="77777777" w:rsidR="009D74AE" w:rsidRPr="009D74AE" w:rsidRDefault="009D74AE" w:rsidP="009D74AE">
      <w:pPr>
        <w:pStyle w:val="NormalWeb"/>
        <w:numPr>
          <w:ilvl w:val="1"/>
          <w:numId w:val="13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03 requires selecting a patient when booking an appointment → appointments must reference a </w:t>
      </w:r>
      <w:r w:rsidRPr="009D74AE">
        <w:rPr>
          <w:rStyle w:val="Strong"/>
          <w:rFonts w:ascii="Aptos" w:hAnsi="Aptos"/>
          <w:color w:val="000000"/>
          <w:sz w:val="21"/>
          <w:szCs w:val="21"/>
        </w:rPr>
        <w:t>Patient</w:t>
      </w:r>
      <w:r w:rsidRPr="009D74AE">
        <w:rPr>
          <w:rFonts w:ascii="Aptos" w:hAnsi="Aptos"/>
          <w:color w:val="000000"/>
          <w:sz w:val="21"/>
          <w:szCs w:val="21"/>
        </w:rPr>
        <w:t xml:space="preserve"> object.</w:t>
      </w:r>
    </w:p>
    <w:p w14:paraId="2D166940" w14:textId="77777777" w:rsidR="009D74AE" w:rsidRPr="009D74AE" w:rsidRDefault="009D74AE" w:rsidP="009D74AE">
      <w:pPr>
        <w:pStyle w:val="NormalWeb"/>
        <w:numPr>
          <w:ilvl w:val="1"/>
          <w:numId w:val="13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08 requires searching appointment history by patient name → </w:t>
      </w:r>
      <w:r w:rsidRPr="009D74AE">
        <w:rPr>
          <w:rStyle w:val="Strong"/>
          <w:rFonts w:ascii="Aptos" w:hAnsi="Aptos"/>
          <w:color w:val="000000"/>
          <w:sz w:val="21"/>
          <w:szCs w:val="21"/>
        </w:rPr>
        <w:t>Patient</w:t>
      </w:r>
      <w:r w:rsidRPr="009D74AE">
        <w:rPr>
          <w:rFonts w:ascii="Aptos" w:hAnsi="Aptos"/>
          <w:color w:val="000000"/>
          <w:sz w:val="21"/>
          <w:szCs w:val="21"/>
        </w:rPr>
        <w:t xml:space="preserve"> must be a distinct entity.</w:t>
      </w:r>
    </w:p>
    <w:p w14:paraId="4FD09138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r w:rsidRPr="009D74AE">
        <w:rPr>
          <w:rStyle w:val="Strong"/>
          <w:rFonts w:ascii="Aptos" w:hAnsi="Aptos"/>
          <w:b/>
          <w:bCs/>
          <w:color w:val="000000"/>
          <w:szCs w:val="21"/>
        </w:rPr>
        <w:t>Practitioner</w:t>
      </w:r>
    </w:p>
    <w:p w14:paraId="0F5FEA70" w14:textId="77777777" w:rsidR="009D74AE" w:rsidRPr="009D74AE" w:rsidRDefault="009D74AE" w:rsidP="009D74AE">
      <w:pPr>
        <w:pStyle w:val="NormalWeb"/>
        <w:numPr>
          <w:ilvl w:val="0"/>
          <w:numId w:val="14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02,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</w:t>
      </w:r>
    </w:p>
    <w:p w14:paraId="6DB17D09" w14:textId="77777777" w:rsidR="009D74AE" w:rsidRPr="009D74AE" w:rsidRDefault="009D74AE" w:rsidP="009D74AE">
      <w:pPr>
        <w:pStyle w:val="NormalWeb"/>
        <w:numPr>
          <w:ilvl w:val="0"/>
          <w:numId w:val="14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4D16C4DE" w14:textId="77777777" w:rsidR="009D74AE" w:rsidRPr="009D74AE" w:rsidRDefault="009D74AE" w:rsidP="009D74AE">
      <w:pPr>
        <w:pStyle w:val="NormalWeb"/>
        <w:numPr>
          <w:ilvl w:val="1"/>
          <w:numId w:val="14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02 requires recording practitioners with at least a name → a </w:t>
      </w:r>
      <w:r w:rsidRPr="009D74AE">
        <w:rPr>
          <w:rStyle w:val="Strong"/>
          <w:rFonts w:ascii="Aptos" w:hAnsi="Aptos"/>
          <w:color w:val="000000"/>
          <w:sz w:val="21"/>
          <w:szCs w:val="21"/>
        </w:rPr>
        <w:t>Practitioner</w:t>
      </w:r>
      <w:r w:rsidRPr="009D74AE">
        <w:rPr>
          <w:rFonts w:ascii="Aptos" w:hAnsi="Aptos"/>
          <w:color w:val="000000"/>
          <w:sz w:val="21"/>
          <w:szCs w:val="21"/>
        </w:rPr>
        <w:t xml:space="preserve"> class with a </w:t>
      </w:r>
      <w:r w:rsidRPr="009D74AE">
        <w:rPr>
          <w:rStyle w:val="HTMLCode"/>
          <w:rFonts w:ascii="Aptos" w:hAnsi="Aptos"/>
          <w:color w:val="000000"/>
          <w:sz w:val="21"/>
          <w:szCs w:val="21"/>
        </w:rPr>
        <w:t>name</w:t>
      </w:r>
      <w:r w:rsidRPr="009D74AE">
        <w:rPr>
          <w:rFonts w:ascii="Aptos" w:hAnsi="Aptos"/>
          <w:color w:val="000000"/>
          <w:sz w:val="21"/>
          <w:szCs w:val="21"/>
        </w:rPr>
        <w:t xml:space="preserve"> attribute.</w:t>
      </w:r>
    </w:p>
    <w:p w14:paraId="7D8B6990" w14:textId="77777777" w:rsidR="009D74AE" w:rsidRPr="009D74AE" w:rsidRDefault="009D74AE" w:rsidP="009D74AE">
      <w:pPr>
        <w:pStyle w:val="NormalWeb"/>
        <w:numPr>
          <w:ilvl w:val="1"/>
          <w:numId w:val="14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 requires selecting a practitioner when booking an appointment.</w:t>
      </w:r>
    </w:p>
    <w:p w14:paraId="685DAF3F" w14:textId="77777777" w:rsidR="009D74AE" w:rsidRPr="009D74AE" w:rsidRDefault="009D74AE" w:rsidP="009D74AE">
      <w:pPr>
        <w:pStyle w:val="NormalWeb"/>
        <w:numPr>
          <w:ilvl w:val="1"/>
          <w:numId w:val="14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 requires preventing double</w:t>
      </w:r>
      <w:r w:rsidRPr="009D74AE">
        <w:rPr>
          <w:rFonts w:ascii="Aptos" w:hAnsi="Aptos"/>
          <w:color w:val="000000"/>
          <w:sz w:val="21"/>
          <w:szCs w:val="21"/>
        </w:rPr>
        <w:noBreakHyphen/>
        <w:t>booking of a practitioner → practitioner must be a distinct entity referenced by appointments.</w:t>
      </w:r>
    </w:p>
    <w:p w14:paraId="6D190057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r w:rsidRPr="009D74AE">
        <w:rPr>
          <w:rStyle w:val="Strong"/>
          <w:rFonts w:ascii="Aptos" w:hAnsi="Aptos"/>
          <w:b/>
          <w:bCs/>
          <w:color w:val="000000"/>
          <w:szCs w:val="21"/>
        </w:rPr>
        <w:t>Appointment</w:t>
      </w:r>
    </w:p>
    <w:p w14:paraId="732EFE7E" w14:textId="77777777" w:rsidR="009D74AE" w:rsidRPr="009D74AE" w:rsidRDefault="009D74AE" w:rsidP="009D74AE">
      <w:pPr>
        <w:pStyle w:val="NormalWeb"/>
        <w:numPr>
          <w:ilvl w:val="0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05,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06,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07,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09,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10;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01,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</w:t>
      </w:r>
    </w:p>
    <w:p w14:paraId="6CE60F66" w14:textId="77777777" w:rsidR="009D74AE" w:rsidRPr="009D74AE" w:rsidRDefault="009D74AE" w:rsidP="009D74AE">
      <w:pPr>
        <w:pStyle w:val="NormalWeb"/>
        <w:numPr>
          <w:ilvl w:val="0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50E99DFC" w14:textId="77777777" w:rsidR="009D74AE" w:rsidRPr="009D74AE" w:rsidRDefault="009D74AE" w:rsidP="009D74AE">
      <w:pPr>
        <w:pStyle w:val="NormalWeb"/>
        <w:numPr>
          <w:ilvl w:val="1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03 requires storing patient, practitioner, and appointment time → attributes: </w:t>
      </w:r>
      <w:r w:rsidRPr="009D74AE">
        <w:rPr>
          <w:rStyle w:val="HTMLCode"/>
          <w:rFonts w:ascii="Aptos" w:hAnsi="Aptos"/>
          <w:color w:val="000000"/>
          <w:sz w:val="21"/>
          <w:szCs w:val="21"/>
        </w:rPr>
        <w:t>patient</w:t>
      </w:r>
      <w:r w:rsidRPr="009D74AE">
        <w:rPr>
          <w:rFonts w:ascii="Aptos" w:hAnsi="Aptos"/>
          <w:color w:val="000000"/>
          <w:sz w:val="21"/>
          <w:szCs w:val="21"/>
        </w:rPr>
        <w:t xml:space="preserve">, </w:t>
      </w:r>
      <w:r w:rsidRPr="009D74AE">
        <w:rPr>
          <w:rStyle w:val="HTMLCode"/>
          <w:rFonts w:ascii="Aptos" w:hAnsi="Aptos"/>
          <w:color w:val="000000"/>
          <w:sz w:val="21"/>
          <w:szCs w:val="21"/>
        </w:rPr>
        <w:t>practitioner</w:t>
      </w:r>
      <w:r w:rsidRPr="009D74AE">
        <w:rPr>
          <w:rFonts w:ascii="Aptos" w:hAnsi="Aptos"/>
          <w:color w:val="000000"/>
          <w:sz w:val="21"/>
          <w:szCs w:val="21"/>
        </w:rPr>
        <w:t xml:space="preserve">, </w:t>
      </w:r>
      <w:r w:rsidRPr="009D74AE">
        <w:rPr>
          <w:rStyle w:val="HTMLCode"/>
          <w:rFonts w:ascii="Aptos" w:hAnsi="Aptos"/>
          <w:color w:val="000000"/>
          <w:sz w:val="21"/>
          <w:szCs w:val="21"/>
        </w:rPr>
        <w:t>time</w:t>
      </w:r>
      <w:r w:rsidRPr="009D74AE">
        <w:rPr>
          <w:rFonts w:ascii="Aptos" w:hAnsi="Aptos"/>
          <w:color w:val="000000"/>
          <w:sz w:val="21"/>
          <w:szCs w:val="21"/>
        </w:rPr>
        <w:t>.</w:t>
      </w:r>
    </w:p>
    <w:p w14:paraId="2D5EB5F9" w14:textId="77777777" w:rsidR="009D74AE" w:rsidRPr="009D74AE" w:rsidRDefault="009D74AE" w:rsidP="009D74AE">
      <w:pPr>
        <w:pStyle w:val="NormalWeb"/>
        <w:numPr>
          <w:ilvl w:val="1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04–FR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06 require rejecting missing fields → </w:t>
      </w:r>
      <w:r w:rsidRPr="009D74AE">
        <w:rPr>
          <w:rStyle w:val="Strong"/>
          <w:rFonts w:ascii="Aptos" w:hAnsi="Aptos"/>
          <w:color w:val="000000"/>
          <w:sz w:val="21"/>
          <w:szCs w:val="21"/>
        </w:rPr>
        <w:t>Appointment</w:t>
      </w:r>
      <w:r w:rsidRPr="009D74AE">
        <w:rPr>
          <w:rFonts w:ascii="Aptos" w:hAnsi="Aptos"/>
          <w:color w:val="000000"/>
          <w:sz w:val="21"/>
          <w:szCs w:val="21"/>
        </w:rPr>
        <w:t xml:space="preserve"> must enforce required attributes.</w:t>
      </w:r>
    </w:p>
    <w:p w14:paraId="2577DABD" w14:textId="77777777" w:rsidR="009D74AE" w:rsidRPr="009D74AE" w:rsidRDefault="009D74AE" w:rsidP="009D74AE">
      <w:pPr>
        <w:pStyle w:val="NormalWeb"/>
        <w:numPr>
          <w:ilvl w:val="1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07 requires listing all appointments → appointments must be stored as objects.</w:t>
      </w:r>
    </w:p>
    <w:p w14:paraId="020F50DE" w14:textId="77777777" w:rsidR="009D74AE" w:rsidRPr="009D74AE" w:rsidRDefault="009D74AE" w:rsidP="009D74AE">
      <w:pPr>
        <w:pStyle w:val="NormalWeb"/>
        <w:numPr>
          <w:ilvl w:val="1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 requires retrieving appointment history → appointments must link to a patient.</w:t>
      </w:r>
    </w:p>
    <w:p w14:paraId="209DFDB6" w14:textId="77777777" w:rsidR="009D74AE" w:rsidRPr="009D74AE" w:rsidRDefault="009D74AE" w:rsidP="009D74AE">
      <w:pPr>
        <w:pStyle w:val="NormalWeb"/>
        <w:numPr>
          <w:ilvl w:val="1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09 requires a unique identifier → attribute </w:t>
      </w:r>
      <w:proofErr w:type="spellStart"/>
      <w:r w:rsidRPr="009D74AE">
        <w:rPr>
          <w:rStyle w:val="HTMLCode"/>
          <w:rFonts w:ascii="Aptos" w:hAnsi="Aptos"/>
          <w:color w:val="000000"/>
          <w:sz w:val="21"/>
          <w:szCs w:val="21"/>
        </w:rPr>
        <w:t>appointmentId</w:t>
      </w:r>
      <w:proofErr w:type="spellEnd"/>
      <w:r w:rsidRPr="009D74AE">
        <w:rPr>
          <w:rFonts w:ascii="Aptos" w:hAnsi="Aptos"/>
          <w:color w:val="000000"/>
          <w:sz w:val="21"/>
          <w:szCs w:val="21"/>
        </w:rPr>
        <w:t>.</w:t>
      </w:r>
    </w:p>
    <w:p w14:paraId="681AF746" w14:textId="77777777" w:rsidR="009D74AE" w:rsidRPr="009D74AE" w:rsidRDefault="009D74AE" w:rsidP="009D74AE">
      <w:pPr>
        <w:pStyle w:val="NormalWeb"/>
        <w:numPr>
          <w:ilvl w:val="1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10 requires checking practitioner/time conflicts → </w:t>
      </w:r>
      <w:r w:rsidRPr="009D74AE">
        <w:rPr>
          <w:rStyle w:val="Strong"/>
          <w:rFonts w:ascii="Aptos" w:hAnsi="Aptos"/>
          <w:color w:val="000000"/>
          <w:sz w:val="21"/>
          <w:szCs w:val="21"/>
        </w:rPr>
        <w:t>Appointment</w:t>
      </w:r>
      <w:r w:rsidRPr="009D74AE">
        <w:rPr>
          <w:rFonts w:ascii="Aptos" w:hAnsi="Aptos"/>
          <w:color w:val="000000"/>
          <w:sz w:val="21"/>
          <w:szCs w:val="21"/>
        </w:rPr>
        <w:t xml:space="preserve"> must expose </w:t>
      </w:r>
      <w:r w:rsidRPr="009D74AE">
        <w:rPr>
          <w:rStyle w:val="HTMLCode"/>
          <w:rFonts w:ascii="Aptos" w:hAnsi="Aptos"/>
          <w:color w:val="000000"/>
          <w:sz w:val="21"/>
          <w:szCs w:val="21"/>
        </w:rPr>
        <w:t>practitioner</w:t>
      </w:r>
      <w:r w:rsidRPr="009D74AE">
        <w:rPr>
          <w:rFonts w:ascii="Aptos" w:hAnsi="Aptos"/>
          <w:color w:val="000000"/>
          <w:sz w:val="21"/>
          <w:szCs w:val="21"/>
        </w:rPr>
        <w:t xml:space="preserve"> and </w:t>
      </w:r>
      <w:r w:rsidRPr="009D74AE">
        <w:rPr>
          <w:rStyle w:val="HTMLCode"/>
          <w:rFonts w:ascii="Aptos" w:hAnsi="Aptos"/>
          <w:color w:val="000000"/>
          <w:sz w:val="21"/>
          <w:szCs w:val="21"/>
        </w:rPr>
        <w:t>time</w:t>
      </w:r>
      <w:r w:rsidRPr="009D74AE">
        <w:rPr>
          <w:rFonts w:ascii="Aptos" w:hAnsi="Aptos"/>
          <w:color w:val="000000"/>
          <w:sz w:val="21"/>
          <w:szCs w:val="21"/>
        </w:rPr>
        <w:t>.</w:t>
      </w:r>
    </w:p>
    <w:p w14:paraId="6D8D2632" w14:textId="77777777" w:rsidR="009D74AE" w:rsidRPr="009D74AE" w:rsidRDefault="009D74AE" w:rsidP="009D74AE">
      <w:pPr>
        <w:pStyle w:val="NormalWeb"/>
        <w:numPr>
          <w:ilvl w:val="1"/>
          <w:numId w:val="15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 requires preventing incomplete or inconsistent records → class must enforce invariants.</w:t>
      </w:r>
    </w:p>
    <w:p w14:paraId="5AFF5056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proofErr w:type="spellStart"/>
      <w:r w:rsidRPr="009D74AE">
        <w:rPr>
          <w:rStyle w:val="Strong"/>
          <w:rFonts w:ascii="Aptos" w:hAnsi="Aptos"/>
          <w:b/>
          <w:bCs/>
          <w:color w:val="000000"/>
          <w:szCs w:val="21"/>
        </w:rPr>
        <w:t>AppointmentBook</w:t>
      </w:r>
      <w:proofErr w:type="spellEnd"/>
    </w:p>
    <w:p w14:paraId="0FB9DCF8" w14:textId="77777777" w:rsidR="009D74AE" w:rsidRPr="009D74AE" w:rsidRDefault="009D74AE" w:rsidP="009D74AE">
      <w:pPr>
        <w:pStyle w:val="NormalWeb"/>
        <w:numPr>
          <w:ilvl w:val="0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07,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10;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01,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02,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05</w:t>
      </w:r>
    </w:p>
    <w:p w14:paraId="685ED4E2" w14:textId="77777777" w:rsidR="009D74AE" w:rsidRPr="009D74AE" w:rsidRDefault="009D74AE" w:rsidP="009D74AE">
      <w:pPr>
        <w:pStyle w:val="NormalWeb"/>
        <w:numPr>
          <w:ilvl w:val="0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1919C42F" w14:textId="77777777" w:rsidR="009D74AE" w:rsidRPr="009D74AE" w:rsidRDefault="009D74AE" w:rsidP="009D74AE">
      <w:pPr>
        <w:pStyle w:val="NormalWeb"/>
        <w:numPr>
          <w:ilvl w:val="1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 requires booking appointments → a coordinating class to create and validate them.</w:t>
      </w:r>
    </w:p>
    <w:p w14:paraId="0C881000" w14:textId="77777777" w:rsidR="009D74AE" w:rsidRPr="009D74AE" w:rsidRDefault="009D74AE" w:rsidP="009D74AE">
      <w:pPr>
        <w:pStyle w:val="NormalWeb"/>
        <w:numPr>
          <w:ilvl w:val="1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07 requires listing all appointments → store a collection of </w:t>
      </w:r>
      <w:r w:rsidRPr="009D74AE">
        <w:rPr>
          <w:rStyle w:val="Strong"/>
          <w:rFonts w:ascii="Aptos" w:hAnsi="Aptos"/>
          <w:color w:val="000000"/>
          <w:sz w:val="21"/>
          <w:szCs w:val="21"/>
        </w:rPr>
        <w:t>Appointment</w:t>
      </w:r>
      <w:r w:rsidRPr="009D74AE">
        <w:rPr>
          <w:rFonts w:ascii="Aptos" w:hAnsi="Aptos"/>
          <w:color w:val="000000"/>
          <w:sz w:val="21"/>
          <w:szCs w:val="21"/>
        </w:rPr>
        <w:t xml:space="preserve"> objects.</w:t>
      </w:r>
    </w:p>
    <w:p w14:paraId="5ADA8A11" w14:textId="77777777" w:rsidR="009D74AE" w:rsidRPr="009D74AE" w:rsidRDefault="009D74AE" w:rsidP="009D74AE">
      <w:pPr>
        <w:pStyle w:val="NormalWeb"/>
        <w:numPr>
          <w:ilvl w:val="1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 requires searching appointment history → provide lookup functions.</w:t>
      </w:r>
    </w:p>
    <w:p w14:paraId="0CEFA59D" w14:textId="77777777" w:rsidR="009D74AE" w:rsidRPr="009D74AE" w:rsidRDefault="009D74AE" w:rsidP="009D74AE">
      <w:pPr>
        <w:pStyle w:val="NormalWeb"/>
        <w:numPr>
          <w:ilvl w:val="1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 requires conflict checking → logic belongs in a central manager.</w:t>
      </w:r>
    </w:p>
    <w:p w14:paraId="60B1400A" w14:textId="77777777" w:rsidR="009D74AE" w:rsidRPr="009D74AE" w:rsidRDefault="009D74AE" w:rsidP="009D74AE">
      <w:pPr>
        <w:pStyle w:val="NormalWeb"/>
        <w:numPr>
          <w:ilvl w:val="1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 requires preventing data loss → centralised, controlled storage.</w:t>
      </w:r>
    </w:p>
    <w:p w14:paraId="0AF2AED4" w14:textId="77777777" w:rsidR="009D74AE" w:rsidRPr="009D74AE" w:rsidRDefault="009D74AE" w:rsidP="009D74AE">
      <w:pPr>
        <w:pStyle w:val="NormalWeb"/>
        <w:numPr>
          <w:ilvl w:val="1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02 requires clear organisation into functions → this class encapsulates booking, listing, searching.</w:t>
      </w:r>
    </w:p>
    <w:p w14:paraId="1B29C3C6" w14:textId="77777777" w:rsidR="009D74AE" w:rsidRPr="009D74AE" w:rsidRDefault="009D74AE" w:rsidP="009D74AE">
      <w:pPr>
        <w:pStyle w:val="NormalWeb"/>
        <w:numPr>
          <w:ilvl w:val="1"/>
          <w:numId w:val="16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05 requires testable core functions → booking/searching can be tested independently.</w:t>
      </w:r>
    </w:p>
    <w:p w14:paraId="2C4844B8" w14:textId="77777777" w:rsidR="009D74AE" w:rsidRPr="009D74AE" w:rsidRDefault="009D74AE" w:rsidP="009D74AE">
      <w:pPr>
        <w:pStyle w:val="Heading2"/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ple Color Emoji" w:hAnsi="Apple Color Emoji" w:cs="Apple Color Emoji"/>
          <w:color w:val="000000"/>
          <w:sz w:val="21"/>
          <w:szCs w:val="21"/>
        </w:rPr>
        <w:t>🔗</w:t>
      </w:r>
      <w:r w:rsidRPr="009D74AE">
        <w:rPr>
          <w:rFonts w:ascii="Aptos" w:hAnsi="Aptos"/>
          <w:color w:val="000000"/>
          <w:sz w:val="21"/>
          <w:szCs w:val="21"/>
        </w:rPr>
        <w:t xml:space="preserve"> Candidate Relationships (each justified by requirement IDs)</w:t>
      </w:r>
    </w:p>
    <w:p w14:paraId="6B810CC0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r w:rsidRPr="009D74AE">
        <w:rPr>
          <w:rStyle w:val="Strong"/>
          <w:rFonts w:ascii="Aptos" w:hAnsi="Aptos"/>
          <w:b/>
          <w:bCs/>
          <w:color w:val="000000"/>
          <w:szCs w:val="21"/>
        </w:rPr>
        <w:t>Appointment → Patient</w:t>
      </w:r>
      <w:r w:rsidRPr="009D74AE">
        <w:rPr>
          <w:rStyle w:val="apple-converted-space"/>
          <w:rFonts w:ascii="Aptos" w:hAnsi="Aptos"/>
          <w:color w:val="000000"/>
          <w:szCs w:val="21"/>
        </w:rPr>
        <w:t> </w:t>
      </w:r>
      <w:r w:rsidRPr="009D74AE">
        <w:rPr>
          <w:rFonts w:ascii="Aptos" w:hAnsi="Aptos"/>
          <w:color w:val="000000"/>
          <w:szCs w:val="21"/>
        </w:rPr>
        <w:t>(association)</w:t>
      </w:r>
    </w:p>
    <w:p w14:paraId="50D30DA5" w14:textId="77777777" w:rsidR="009D74AE" w:rsidRPr="009D74AE" w:rsidRDefault="009D74AE" w:rsidP="009D74AE">
      <w:pPr>
        <w:pStyle w:val="NormalWeb"/>
        <w:numPr>
          <w:ilvl w:val="0"/>
          <w:numId w:val="17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08,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</w:t>
      </w:r>
    </w:p>
    <w:p w14:paraId="4BBF625C" w14:textId="77777777" w:rsidR="009D74AE" w:rsidRPr="009D74AE" w:rsidRDefault="009D74AE" w:rsidP="009D74AE">
      <w:pPr>
        <w:pStyle w:val="NormalWeb"/>
        <w:numPr>
          <w:ilvl w:val="0"/>
          <w:numId w:val="17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082D4116" w14:textId="77777777" w:rsidR="009D74AE" w:rsidRPr="009D74AE" w:rsidRDefault="009D74AE" w:rsidP="009D74AE">
      <w:pPr>
        <w:pStyle w:val="NormalWeb"/>
        <w:numPr>
          <w:ilvl w:val="1"/>
          <w:numId w:val="17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 requires selecting a patient for an appointment.</w:t>
      </w:r>
    </w:p>
    <w:p w14:paraId="4B269E6A" w14:textId="77777777" w:rsidR="009D74AE" w:rsidRPr="009D74AE" w:rsidRDefault="009D74AE" w:rsidP="009D74AE">
      <w:pPr>
        <w:pStyle w:val="NormalWeb"/>
        <w:numPr>
          <w:ilvl w:val="1"/>
          <w:numId w:val="17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 requires rejecting missing patient names → relationship must be mandatory.</w:t>
      </w:r>
    </w:p>
    <w:p w14:paraId="239835E8" w14:textId="77777777" w:rsidR="009D74AE" w:rsidRPr="009D74AE" w:rsidRDefault="009D74AE" w:rsidP="009D74AE">
      <w:pPr>
        <w:pStyle w:val="NormalWeb"/>
        <w:numPr>
          <w:ilvl w:val="1"/>
          <w:numId w:val="17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 requires retrieving appointments by patient → appointments must reference a patient.</w:t>
      </w:r>
    </w:p>
    <w:p w14:paraId="2158C041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r w:rsidRPr="009D74AE">
        <w:rPr>
          <w:rStyle w:val="Strong"/>
          <w:rFonts w:ascii="Aptos" w:hAnsi="Aptos"/>
          <w:b/>
          <w:bCs/>
          <w:color w:val="000000"/>
          <w:szCs w:val="21"/>
        </w:rPr>
        <w:lastRenderedPageBreak/>
        <w:t>Appointment → Practitioner</w:t>
      </w:r>
      <w:r w:rsidRPr="009D74AE">
        <w:rPr>
          <w:rStyle w:val="apple-converted-space"/>
          <w:rFonts w:ascii="Aptos" w:hAnsi="Aptos"/>
          <w:color w:val="000000"/>
          <w:szCs w:val="21"/>
        </w:rPr>
        <w:t> </w:t>
      </w:r>
      <w:r w:rsidRPr="009D74AE">
        <w:rPr>
          <w:rFonts w:ascii="Aptos" w:hAnsi="Aptos"/>
          <w:color w:val="000000"/>
          <w:szCs w:val="21"/>
        </w:rPr>
        <w:t>(association)</w:t>
      </w:r>
    </w:p>
    <w:p w14:paraId="64D42F37" w14:textId="77777777" w:rsidR="009D74AE" w:rsidRPr="009D74AE" w:rsidRDefault="009D74AE" w:rsidP="009D74AE">
      <w:pPr>
        <w:pStyle w:val="NormalWeb"/>
        <w:numPr>
          <w:ilvl w:val="0"/>
          <w:numId w:val="18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05,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10,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04</w:t>
      </w:r>
    </w:p>
    <w:p w14:paraId="3B243443" w14:textId="77777777" w:rsidR="009D74AE" w:rsidRPr="009D74AE" w:rsidRDefault="009D74AE" w:rsidP="009D74AE">
      <w:pPr>
        <w:pStyle w:val="NormalWeb"/>
        <w:numPr>
          <w:ilvl w:val="0"/>
          <w:numId w:val="18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76F5BBAA" w14:textId="77777777" w:rsidR="009D74AE" w:rsidRPr="009D74AE" w:rsidRDefault="009D74AE" w:rsidP="009D74AE">
      <w:pPr>
        <w:pStyle w:val="NormalWeb"/>
        <w:numPr>
          <w:ilvl w:val="1"/>
          <w:numId w:val="18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 requires selecting a practitioner.</w:t>
      </w:r>
    </w:p>
    <w:p w14:paraId="4C2D53FB" w14:textId="77777777" w:rsidR="009D74AE" w:rsidRPr="009D74AE" w:rsidRDefault="009D74AE" w:rsidP="009D74AE">
      <w:pPr>
        <w:pStyle w:val="NormalWeb"/>
        <w:numPr>
          <w:ilvl w:val="1"/>
          <w:numId w:val="18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05 requires rejecting missing practitioner names → relationship must be mandatory.</w:t>
      </w:r>
    </w:p>
    <w:p w14:paraId="01FB9B54" w14:textId="77777777" w:rsidR="009D74AE" w:rsidRPr="009D74AE" w:rsidRDefault="009D74AE" w:rsidP="009D74AE">
      <w:pPr>
        <w:pStyle w:val="NormalWeb"/>
        <w:numPr>
          <w:ilvl w:val="1"/>
          <w:numId w:val="18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 requires checking double</w:t>
      </w:r>
      <w:r w:rsidRPr="009D74AE">
        <w:rPr>
          <w:rFonts w:ascii="Aptos" w:hAnsi="Aptos"/>
          <w:color w:val="000000"/>
          <w:sz w:val="21"/>
          <w:szCs w:val="21"/>
        </w:rPr>
        <w:noBreakHyphen/>
        <w:t>booking → appointments must reference a practitioner.</w:t>
      </w:r>
    </w:p>
    <w:p w14:paraId="2C82A282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proofErr w:type="spellStart"/>
      <w:r w:rsidRPr="009D74AE">
        <w:rPr>
          <w:rStyle w:val="Strong"/>
          <w:rFonts w:ascii="Aptos" w:hAnsi="Aptos"/>
          <w:b/>
          <w:bCs/>
          <w:color w:val="000000"/>
          <w:szCs w:val="21"/>
        </w:rPr>
        <w:t>AppointmentBook</w:t>
      </w:r>
      <w:proofErr w:type="spellEnd"/>
      <w:r w:rsidRPr="009D74AE">
        <w:rPr>
          <w:rStyle w:val="Strong"/>
          <w:rFonts w:ascii="Aptos" w:hAnsi="Aptos"/>
          <w:b/>
          <w:bCs/>
          <w:color w:val="000000"/>
          <w:szCs w:val="21"/>
        </w:rPr>
        <w:t xml:space="preserve"> → Appointment</w:t>
      </w:r>
      <w:r w:rsidRPr="009D74AE">
        <w:rPr>
          <w:rStyle w:val="apple-converted-space"/>
          <w:rFonts w:ascii="Aptos" w:hAnsi="Aptos"/>
          <w:color w:val="000000"/>
          <w:szCs w:val="21"/>
        </w:rPr>
        <w:t> </w:t>
      </w:r>
      <w:r w:rsidRPr="009D74AE">
        <w:rPr>
          <w:rFonts w:ascii="Aptos" w:hAnsi="Aptos"/>
          <w:color w:val="000000"/>
          <w:szCs w:val="21"/>
        </w:rPr>
        <w:t>(aggregation)</w:t>
      </w:r>
    </w:p>
    <w:p w14:paraId="2AA12986" w14:textId="77777777" w:rsidR="009D74AE" w:rsidRPr="009D74AE" w:rsidRDefault="009D74AE" w:rsidP="009D74AE">
      <w:pPr>
        <w:pStyle w:val="NormalWeb"/>
        <w:numPr>
          <w:ilvl w:val="0"/>
          <w:numId w:val="19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07,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10;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01,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02, 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05</w:t>
      </w:r>
    </w:p>
    <w:p w14:paraId="03C2D16D" w14:textId="77777777" w:rsidR="009D74AE" w:rsidRPr="009D74AE" w:rsidRDefault="009D74AE" w:rsidP="009D74AE">
      <w:pPr>
        <w:pStyle w:val="NormalWeb"/>
        <w:numPr>
          <w:ilvl w:val="0"/>
          <w:numId w:val="19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63E8EA9C" w14:textId="77777777" w:rsidR="009D74AE" w:rsidRPr="009D74AE" w:rsidRDefault="009D74AE" w:rsidP="009D74AE">
      <w:pPr>
        <w:pStyle w:val="NormalWeb"/>
        <w:numPr>
          <w:ilvl w:val="1"/>
          <w:numId w:val="19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07 requires listing all appointments → stored in a collection.</w:t>
      </w:r>
    </w:p>
    <w:p w14:paraId="797D3C5C" w14:textId="77777777" w:rsidR="009D74AE" w:rsidRPr="009D74AE" w:rsidRDefault="009D74AE" w:rsidP="009D74AE">
      <w:pPr>
        <w:pStyle w:val="NormalWeb"/>
        <w:numPr>
          <w:ilvl w:val="1"/>
          <w:numId w:val="19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 xml:space="preserve">08 requires searching appointment history → collection must be </w:t>
      </w:r>
      <w:proofErr w:type="spellStart"/>
      <w:r w:rsidRPr="009D74AE">
        <w:rPr>
          <w:rFonts w:ascii="Aptos" w:hAnsi="Aptos"/>
          <w:color w:val="000000"/>
          <w:sz w:val="21"/>
          <w:szCs w:val="21"/>
        </w:rPr>
        <w:t>queryable</w:t>
      </w:r>
      <w:proofErr w:type="spellEnd"/>
      <w:r w:rsidRPr="009D74AE">
        <w:rPr>
          <w:rFonts w:ascii="Aptos" w:hAnsi="Aptos"/>
          <w:color w:val="000000"/>
          <w:sz w:val="21"/>
          <w:szCs w:val="21"/>
        </w:rPr>
        <w:t>.</w:t>
      </w:r>
    </w:p>
    <w:p w14:paraId="54817F85" w14:textId="77777777" w:rsidR="009D74AE" w:rsidRPr="009D74AE" w:rsidRDefault="009D74AE" w:rsidP="009D74AE">
      <w:pPr>
        <w:pStyle w:val="NormalWeb"/>
        <w:numPr>
          <w:ilvl w:val="1"/>
          <w:numId w:val="19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 requires conflict checking → collection must be accessible for validation.</w:t>
      </w:r>
    </w:p>
    <w:p w14:paraId="0705F2F4" w14:textId="77777777" w:rsidR="009D74AE" w:rsidRPr="009D74AE" w:rsidRDefault="009D74AE" w:rsidP="009D74AE">
      <w:pPr>
        <w:pStyle w:val="NormalWeb"/>
        <w:numPr>
          <w:ilvl w:val="1"/>
          <w:numId w:val="19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01/NFR</w:t>
      </w:r>
      <w:r w:rsidRPr="009D74AE">
        <w:rPr>
          <w:rFonts w:ascii="Aptos" w:hAnsi="Aptos"/>
          <w:color w:val="000000"/>
          <w:sz w:val="21"/>
          <w:szCs w:val="21"/>
        </w:rPr>
        <w:noBreakHyphen/>
        <w:t>05 require safe, testable storage → centralised aggregation.</w:t>
      </w:r>
    </w:p>
    <w:p w14:paraId="0A4621C2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proofErr w:type="spellStart"/>
      <w:r w:rsidRPr="009D74AE">
        <w:rPr>
          <w:rStyle w:val="Strong"/>
          <w:rFonts w:ascii="Aptos" w:hAnsi="Aptos"/>
          <w:b/>
          <w:bCs/>
          <w:color w:val="000000"/>
          <w:szCs w:val="21"/>
        </w:rPr>
        <w:t>AppointmentBook</w:t>
      </w:r>
      <w:proofErr w:type="spellEnd"/>
      <w:r w:rsidRPr="009D74AE">
        <w:rPr>
          <w:rStyle w:val="Strong"/>
          <w:rFonts w:ascii="Aptos" w:hAnsi="Aptos"/>
          <w:b/>
          <w:bCs/>
          <w:color w:val="000000"/>
          <w:szCs w:val="21"/>
        </w:rPr>
        <w:t xml:space="preserve"> → Patient</w:t>
      </w:r>
      <w:r w:rsidRPr="009D74AE">
        <w:rPr>
          <w:rStyle w:val="apple-converted-space"/>
          <w:rFonts w:ascii="Aptos" w:hAnsi="Aptos"/>
          <w:color w:val="000000"/>
          <w:szCs w:val="21"/>
        </w:rPr>
        <w:t> </w:t>
      </w:r>
      <w:r w:rsidRPr="009D74AE">
        <w:rPr>
          <w:rFonts w:ascii="Aptos" w:hAnsi="Aptos"/>
          <w:color w:val="000000"/>
          <w:szCs w:val="21"/>
        </w:rPr>
        <w:t>(aggregation)</w:t>
      </w:r>
    </w:p>
    <w:p w14:paraId="3F89BBE9" w14:textId="77777777" w:rsidR="009D74AE" w:rsidRPr="009D74AE" w:rsidRDefault="009D74AE" w:rsidP="009D74AE">
      <w:pPr>
        <w:pStyle w:val="NormalWeb"/>
        <w:numPr>
          <w:ilvl w:val="0"/>
          <w:numId w:val="20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</w:t>
      </w:r>
    </w:p>
    <w:p w14:paraId="21FAA879" w14:textId="77777777" w:rsidR="009D74AE" w:rsidRPr="009D74AE" w:rsidRDefault="009D74AE" w:rsidP="009D74AE">
      <w:pPr>
        <w:pStyle w:val="NormalWeb"/>
        <w:numPr>
          <w:ilvl w:val="0"/>
          <w:numId w:val="20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281DE0BB" w14:textId="77777777" w:rsidR="009D74AE" w:rsidRPr="009D74AE" w:rsidRDefault="009D74AE" w:rsidP="009D74AE">
      <w:pPr>
        <w:pStyle w:val="NormalWeb"/>
        <w:numPr>
          <w:ilvl w:val="1"/>
          <w:numId w:val="20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01 requires recording patients.</w:t>
      </w:r>
    </w:p>
    <w:p w14:paraId="1D43374F" w14:textId="77777777" w:rsidR="009D74AE" w:rsidRPr="009D74AE" w:rsidRDefault="009D74AE" w:rsidP="009D74AE">
      <w:pPr>
        <w:pStyle w:val="NormalWeb"/>
        <w:numPr>
          <w:ilvl w:val="1"/>
          <w:numId w:val="20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 requires selecting a patient from stored records.</w:t>
      </w:r>
    </w:p>
    <w:p w14:paraId="36AD8F37" w14:textId="77777777" w:rsidR="009D74AE" w:rsidRPr="009D74AE" w:rsidRDefault="009D74AE" w:rsidP="009D74AE">
      <w:pPr>
        <w:pStyle w:val="NormalWeb"/>
        <w:numPr>
          <w:ilvl w:val="1"/>
          <w:numId w:val="20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08 requires searching by patient name → stored list required.</w:t>
      </w:r>
    </w:p>
    <w:p w14:paraId="3B5C0FB1" w14:textId="77777777" w:rsidR="009D74AE" w:rsidRPr="009D74AE" w:rsidRDefault="009D74AE" w:rsidP="009D74AE">
      <w:pPr>
        <w:pStyle w:val="Heading3"/>
        <w:rPr>
          <w:rFonts w:ascii="Aptos" w:hAnsi="Aptos"/>
          <w:color w:val="000000"/>
          <w:szCs w:val="21"/>
        </w:rPr>
      </w:pPr>
      <w:proofErr w:type="spellStart"/>
      <w:r w:rsidRPr="009D74AE">
        <w:rPr>
          <w:rStyle w:val="Strong"/>
          <w:rFonts w:ascii="Aptos" w:hAnsi="Aptos"/>
          <w:b/>
          <w:bCs/>
          <w:color w:val="000000"/>
          <w:szCs w:val="21"/>
        </w:rPr>
        <w:t>AppointmentBook</w:t>
      </w:r>
      <w:proofErr w:type="spellEnd"/>
      <w:r w:rsidRPr="009D74AE">
        <w:rPr>
          <w:rStyle w:val="Strong"/>
          <w:rFonts w:ascii="Aptos" w:hAnsi="Aptos"/>
          <w:b/>
          <w:bCs/>
          <w:color w:val="000000"/>
          <w:szCs w:val="21"/>
        </w:rPr>
        <w:t xml:space="preserve"> → Practitioner</w:t>
      </w:r>
      <w:r w:rsidRPr="009D74AE">
        <w:rPr>
          <w:rStyle w:val="apple-converted-space"/>
          <w:rFonts w:ascii="Aptos" w:hAnsi="Aptos"/>
          <w:color w:val="000000"/>
          <w:szCs w:val="21"/>
        </w:rPr>
        <w:t> </w:t>
      </w:r>
      <w:r w:rsidRPr="009D74AE">
        <w:rPr>
          <w:rFonts w:ascii="Aptos" w:hAnsi="Aptos"/>
          <w:color w:val="000000"/>
          <w:szCs w:val="21"/>
        </w:rPr>
        <w:t>(aggregation)</w:t>
      </w:r>
    </w:p>
    <w:p w14:paraId="55D2C38E" w14:textId="77777777" w:rsidR="009D74AE" w:rsidRPr="009D74AE" w:rsidRDefault="009D74AE" w:rsidP="009D74AE">
      <w:pPr>
        <w:pStyle w:val="NormalWeb"/>
        <w:numPr>
          <w:ilvl w:val="0"/>
          <w:numId w:val="21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Supported by:</w:t>
      </w:r>
      <w:r w:rsidRPr="009D74AE">
        <w:rPr>
          <w:rFonts w:ascii="Aptos" w:hAnsi="Aptos"/>
          <w:color w:val="000000"/>
          <w:sz w:val="21"/>
          <w:szCs w:val="21"/>
        </w:rPr>
        <w:t xml:space="preserve">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02,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03, 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</w:t>
      </w:r>
    </w:p>
    <w:p w14:paraId="11A4F8A7" w14:textId="77777777" w:rsidR="009D74AE" w:rsidRPr="009D74AE" w:rsidRDefault="009D74AE" w:rsidP="009D74AE">
      <w:pPr>
        <w:pStyle w:val="NormalWeb"/>
        <w:numPr>
          <w:ilvl w:val="0"/>
          <w:numId w:val="21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Style w:val="Strong"/>
          <w:rFonts w:ascii="Aptos" w:hAnsi="Aptos"/>
          <w:color w:val="000000"/>
          <w:sz w:val="21"/>
          <w:szCs w:val="21"/>
        </w:rPr>
        <w:t>Justification:</w:t>
      </w:r>
    </w:p>
    <w:p w14:paraId="00E3DEE3" w14:textId="77777777" w:rsidR="009D74AE" w:rsidRPr="009D74AE" w:rsidRDefault="009D74AE" w:rsidP="009D74AE">
      <w:pPr>
        <w:pStyle w:val="NormalWeb"/>
        <w:numPr>
          <w:ilvl w:val="1"/>
          <w:numId w:val="21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02 requires recording practitioners.</w:t>
      </w:r>
    </w:p>
    <w:p w14:paraId="40EA5121" w14:textId="77777777" w:rsidR="009D74AE" w:rsidRPr="009D74AE" w:rsidRDefault="009D74AE" w:rsidP="009D74AE">
      <w:pPr>
        <w:pStyle w:val="NormalWeb"/>
        <w:numPr>
          <w:ilvl w:val="1"/>
          <w:numId w:val="21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03 requires selecting a practitioner from stored records.</w:t>
      </w:r>
    </w:p>
    <w:p w14:paraId="78372E56" w14:textId="77777777" w:rsidR="009D74AE" w:rsidRPr="009D74AE" w:rsidRDefault="009D74AE" w:rsidP="009D74AE">
      <w:pPr>
        <w:pStyle w:val="NormalWeb"/>
        <w:numPr>
          <w:ilvl w:val="1"/>
          <w:numId w:val="21"/>
        </w:numPr>
        <w:rPr>
          <w:rFonts w:ascii="Aptos" w:hAnsi="Aptos"/>
          <w:color w:val="000000"/>
          <w:sz w:val="21"/>
          <w:szCs w:val="21"/>
        </w:rPr>
      </w:pPr>
      <w:r w:rsidRPr="009D74AE">
        <w:rPr>
          <w:rFonts w:ascii="Aptos" w:hAnsi="Aptos"/>
          <w:color w:val="000000"/>
          <w:sz w:val="21"/>
          <w:szCs w:val="21"/>
        </w:rPr>
        <w:t>FR</w:t>
      </w:r>
      <w:r w:rsidRPr="009D74AE">
        <w:rPr>
          <w:rFonts w:ascii="Aptos" w:hAnsi="Aptos"/>
          <w:color w:val="000000"/>
          <w:sz w:val="21"/>
          <w:szCs w:val="21"/>
        </w:rPr>
        <w:noBreakHyphen/>
        <w:t>10 requires checking practitioner availability → stored list required.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551BEAAD" w14:textId="73A12CC7" w:rsidR="009D74AE" w:rsidRPr="009D74AE" w:rsidRDefault="009D74AE">
      <w:pPr>
        <w:rPr>
          <w:b/>
          <w:bCs/>
        </w:rPr>
      </w:pPr>
      <w:r w:rsidRPr="009D74AE">
        <w:rPr>
          <w:b/>
          <w:bCs/>
        </w:rPr>
        <w:t xml:space="preserve">Accepted: </w:t>
      </w:r>
      <w:proofErr w:type="spellStart"/>
      <w:r w:rsidRPr="009D74AE">
        <w:rPr>
          <w:b/>
          <w:bCs/>
        </w:rPr>
        <w:t>AppointmentBook</w:t>
      </w:r>
      <w:proofErr w:type="spellEnd"/>
      <w:r w:rsidRPr="009D74AE">
        <w:rPr>
          <w:b/>
          <w:bCs/>
        </w:rPr>
        <w:t xml:space="preserve"> </w:t>
      </w:r>
      <w:r w:rsidR="00CE1739">
        <w:rPr>
          <w:b/>
          <w:bCs/>
        </w:rPr>
        <w:t xml:space="preserve">&gt; </w:t>
      </w:r>
      <w:r w:rsidRPr="009D74AE">
        <w:rPr>
          <w:b/>
          <w:bCs/>
        </w:rPr>
        <w:t>Appointment (aggregation)</w:t>
      </w:r>
    </w:p>
    <w:p w14:paraId="236AC0DE" w14:textId="26B871B6" w:rsidR="009D74AE" w:rsidRDefault="009D74AE">
      <w:r w:rsidRPr="009D74AE">
        <w:t>AI</w:t>
      </w:r>
      <w:r w:rsidR="00CE1739">
        <w:t>’</w:t>
      </w:r>
      <w:r w:rsidRPr="009D74AE">
        <w:t>s justification: FR-07, FR-08, FR-10, NFR-01, NFR-02, NFR-05</w:t>
      </w:r>
    </w:p>
    <w:p w14:paraId="6FD6338F" w14:textId="06B0A8F5" w:rsidR="009D74AE" w:rsidRDefault="009D74AE">
      <w:r w:rsidRPr="009D74AE">
        <w:rPr>
          <w:b/>
          <w:bCs/>
        </w:rPr>
        <w:t>Decision:</w:t>
      </w:r>
      <w:r w:rsidRPr="009D74AE">
        <w:t xml:space="preserve"> </w:t>
      </w:r>
      <w:r w:rsidRPr="009D74AE">
        <w:rPr>
          <w:b/>
          <w:bCs/>
        </w:rPr>
        <w:t>Accepted.</w:t>
      </w:r>
      <w:r w:rsidRPr="009D74AE">
        <w:t xml:space="preserve"> This matches exactly what I already designed in Part D. The requirement IDs cited support it</w:t>
      </w:r>
      <w:r>
        <w:t>.</w:t>
      </w:r>
      <w:r w:rsidRPr="009D74AE">
        <w:t xml:space="preserve"> </w:t>
      </w:r>
      <w:proofErr w:type="spellStart"/>
      <w:r w:rsidRPr="009D74AE">
        <w:t>AppointmentBook</w:t>
      </w:r>
      <w:proofErr w:type="spellEnd"/>
      <w:r w:rsidRPr="009D74AE">
        <w:t xml:space="preserve"> does need to hold a collection of appointments to satisfy listing (FR-07), searching (FR-08), and conflict</w:t>
      </w:r>
      <w:r>
        <w:t xml:space="preserve"> </w:t>
      </w:r>
      <w:r w:rsidRPr="009D74AE">
        <w:t xml:space="preserve">checking (FR-10). No overreach </w:t>
      </w:r>
      <w:r>
        <w:t xml:space="preserve">is shown here. </w:t>
      </w:r>
    </w:p>
    <w:p w14:paraId="56D846DD" w14:textId="4763DC0D" w:rsidR="009D74AE" w:rsidRDefault="009D74AE">
      <w:pPr>
        <w:rPr>
          <w:b/>
          <w:bCs/>
        </w:rPr>
      </w:pPr>
      <w:r>
        <w:rPr>
          <w:b/>
          <w:bCs/>
        </w:rPr>
        <w:t xml:space="preserve">Modified: </w:t>
      </w:r>
      <w:proofErr w:type="spellStart"/>
      <w:r w:rsidRPr="009D74AE">
        <w:rPr>
          <w:b/>
          <w:bCs/>
        </w:rPr>
        <w:t>AppointmentBook</w:t>
      </w:r>
      <w:proofErr w:type="spellEnd"/>
      <w:r w:rsidRPr="009D74AE">
        <w:rPr>
          <w:b/>
          <w:bCs/>
        </w:rPr>
        <w:t xml:space="preserve"> </w:t>
      </w:r>
      <w:r>
        <w:rPr>
          <w:b/>
          <w:bCs/>
        </w:rPr>
        <w:t>&gt;</w:t>
      </w:r>
      <w:r w:rsidRPr="009D74AE">
        <w:rPr>
          <w:b/>
          <w:bCs/>
        </w:rPr>
        <w:t xml:space="preserve"> Patient (aggregation) and </w:t>
      </w:r>
      <w:proofErr w:type="spellStart"/>
      <w:r w:rsidRPr="009D74AE">
        <w:rPr>
          <w:b/>
          <w:bCs/>
        </w:rPr>
        <w:t>AppointmentBook</w:t>
      </w:r>
      <w:proofErr w:type="spellEnd"/>
      <w:r w:rsidRPr="009D74AE">
        <w:rPr>
          <w:b/>
          <w:bCs/>
        </w:rPr>
        <w:t xml:space="preserve"> </w:t>
      </w:r>
      <w:r>
        <w:rPr>
          <w:b/>
          <w:bCs/>
        </w:rPr>
        <w:t>&gt;</w:t>
      </w:r>
      <w:r w:rsidRPr="009D74AE">
        <w:rPr>
          <w:b/>
          <w:bCs/>
        </w:rPr>
        <w:t xml:space="preserve"> Practitioner (aggregation)</w:t>
      </w:r>
    </w:p>
    <w:p w14:paraId="0DCC1069" w14:textId="05A17136" w:rsidR="009D74AE" w:rsidRDefault="009D74AE">
      <w:r w:rsidRPr="009D74AE">
        <w:t>AI</w:t>
      </w:r>
      <w:r w:rsidR="00CE1739">
        <w:t>’</w:t>
      </w:r>
      <w:r w:rsidRPr="009D74AE">
        <w:t>s justification: FR-01</w:t>
      </w:r>
      <w:r>
        <w:t xml:space="preserve">, </w:t>
      </w:r>
      <w:r w:rsidRPr="009D74AE">
        <w:t>FR-02, FR-03</w:t>
      </w:r>
      <w:r>
        <w:t xml:space="preserve">, </w:t>
      </w:r>
      <w:r w:rsidRPr="009D74AE">
        <w:t>FR-08</w:t>
      </w:r>
      <w:r>
        <w:t xml:space="preserve">, </w:t>
      </w:r>
      <w:r w:rsidRPr="009D74AE">
        <w:t>FR-10</w:t>
      </w:r>
    </w:p>
    <w:p w14:paraId="2A071771" w14:textId="49A06648" w:rsidR="009D74AE" w:rsidRDefault="009D74AE">
      <w:r>
        <w:rPr>
          <w:b/>
          <w:bCs/>
        </w:rPr>
        <w:t xml:space="preserve">Decision: Modified. </w:t>
      </w:r>
      <w:r w:rsidRPr="009D74AE">
        <w:t xml:space="preserve">The AI treats these as two separate aggregation relationships alongside </w:t>
      </w:r>
      <w:proofErr w:type="spellStart"/>
      <w:r w:rsidRPr="009D74AE">
        <w:t>AppointmentBook</w:t>
      </w:r>
      <w:proofErr w:type="spellEnd"/>
      <w:r w:rsidRPr="009D74AE">
        <w:t xml:space="preserve"> </w:t>
      </w:r>
      <w:r>
        <w:t>&gt;</w:t>
      </w:r>
      <w:r w:rsidRPr="009D74AE">
        <w:t xml:space="preserve"> Appointment, which adds more structure than my original design. My</w:t>
      </w:r>
      <w:r>
        <w:t xml:space="preserve"> </w:t>
      </w:r>
      <w:r w:rsidRPr="009D74AE">
        <w:t xml:space="preserve">diagram only had </w:t>
      </w:r>
      <w:proofErr w:type="spellStart"/>
      <w:r w:rsidRPr="009D74AE">
        <w:t>AppointmentBook</w:t>
      </w:r>
      <w:proofErr w:type="spellEnd"/>
      <w:r w:rsidRPr="009D74AE">
        <w:t xml:space="preserve"> directly managing Appointment, with Patient/Practitioner reached indirectly through each appointment. I'm </w:t>
      </w:r>
      <w:r w:rsidRPr="009D74AE">
        <w:lastRenderedPageBreak/>
        <w:t>keeping the AI's underlying point</w:t>
      </w:r>
      <w:r>
        <w:t xml:space="preserve">, </w:t>
      </w:r>
      <w:r w:rsidRPr="009D74AE">
        <w:t>that patients and practitioners need to be stored somewhere before they</w:t>
      </w:r>
      <w:r>
        <w:t xml:space="preserve"> are </w:t>
      </w:r>
      <w:r w:rsidRPr="009D74AE">
        <w:t>selected in FR-03</w:t>
      </w:r>
      <w:r w:rsidR="00CE1739">
        <w:t xml:space="preserve">. </w:t>
      </w:r>
    </w:p>
    <w:p w14:paraId="46E37035" w14:textId="68F9D4EA" w:rsidR="00CE1739" w:rsidRDefault="00CE1739">
      <w:pPr>
        <w:rPr>
          <w:b/>
          <w:bCs/>
        </w:rPr>
      </w:pPr>
      <w:r>
        <w:rPr>
          <w:b/>
          <w:bCs/>
        </w:rPr>
        <w:t xml:space="preserve">Rejected: </w:t>
      </w:r>
      <w:r w:rsidRPr="00CE1739">
        <w:rPr>
          <w:b/>
          <w:bCs/>
        </w:rPr>
        <w:t xml:space="preserve">Appointment </w:t>
      </w:r>
      <w:r>
        <w:rPr>
          <w:b/>
          <w:bCs/>
        </w:rPr>
        <w:t>&gt;</w:t>
      </w:r>
      <w:r w:rsidRPr="00CE1739">
        <w:rPr>
          <w:b/>
          <w:bCs/>
        </w:rPr>
        <w:t xml:space="preserve"> Patient / Appointment </w:t>
      </w:r>
      <w:r>
        <w:rPr>
          <w:b/>
          <w:bCs/>
        </w:rPr>
        <w:t>&gt;</w:t>
      </w:r>
      <w:r w:rsidRPr="00CE1739">
        <w:rPr>
          <w:b/>
          <w:bCs/>
        </w:rPr>
        <w:t xml:space="preserve"> Practitioner marked as "association</w:t>
      </w:r>
      <w:r>
        <w:rPr>
          <w:b/>
          <w:bCs/>
        </w:rPr>
        <w:t xml:space="preserve"> </w:t>
      </w:r>
      <w:r w:rsidRPr="00CE1739">
        <w:rPr>
          <w:b/>
          <w:bCs/>
        </w:rPr>
        <w:t>must be mandatory" using NFR-04 as justification</w:t>
      </w:r>
    </w:p>
    <w:p w14:paraId="25E7FF5F" w14:textId="6E160BAA" w:rsidR="00CE1739" w:rsidRDefault="00CE1739">
      <w:r>
        <w:t xml:space="preserve">AI’s </w:t>
      </w:r>
      <w:r w:rsidRPr="00CE1739">
        <w:t>justification: NFR-04 (preventing incomplete/inconsistent records)</w:t>
      </w:r>
    </w:p>
    <w:p w14:paraId="162542D9" w14:textId="752E6258" w:rsidR="00CE1739" w:rsidRPr="00CE1739" w:rsidRDefault="00CE1739">
      <w:r>
        <w:rPr>
          <w:b/>
          <w:bCs/>
        </w:rPr>
        <w:t xml:space="preserve">Decision: Rejected. </w:t>
      </w:r>
      <w:r w:rsidRPr="00CE1739">
        <w:t>NFR-04 is a general data</w:t>
      </w:r>
      <w:r>
        <w:t xml:space="preserve"> i</w:t>
      </w:r>
      <w:r w:rsidRPr="00CE1739">
        <w:t>ntegrity quality goal, not a rule that says these associations must be mandatory</w:t>
      </w:r>
      <w:r>
        <w:t>,</w:t>
      </w:r>
      <w:r w:rsidRPr="00CE1739">
        <w:t xml:space="preserve"> that requirement is driven by FR-04 and FR-05 (rejecting missing names), not NFR-04. Citing NFR-04 here is technically true</w:t>
      </w:r>
      <w:r>
        <w:t xml:space="preserve"> </w:t>
      </w:r>
      <w:r w:rsidRPr="00CE1739">
        <w:t xml:space="preserve">but imprecise as evidence </w:t>
      </w:r>
      <w:r>
        <w:t xml:space="preserve">since </w:t>
      </w:r>
      <w:r w:rsidRPr="00CE1739">
        <w:t>it stretches a broad non-functional quality statement to justify a specific structural design choice</w:t>
      </w:r>
      <w:r>
        <w:t>.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</w:t>
      </w:r>
      <w:r>
        <w:t>reate simple Patient, Practitioner and Appointment class skeletons.</w:t>
      </w:r>
    </w:p>
    <w:p w14:paraId="184A19DA" w14:textId="3CBCCBA3" w:rsidR="005F5098" w:rsidRDefault="005F5098">
      <w:r>
        <w:t xml:space="preserve">Done in python file. 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1639"/>
        <w:gridCol w:w="1683"/>
        <w:gridCol w:w="3359"/>
        <w:gridCol w:w="1495"/>
      </w:tblGrid>
      <w:tr w:rsidR="00A764A4" w14:paraId="699C82E1" w14:textId="77777777" w:rsidTr="00A764A4">
        <w:tc>
          <w:tcPr>
            <w:tcW w:w="2059" w:type="dxa"/>
          </w:tcPr>
          <w:p w14:paraId="6FECA765" w14:textId="2C37ACE9" w:rsidR="00A764A4" w:rsidRPr="00A764A4" w:rsidRDefault="00A764A4">
            <w:pPr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2059" w:type="dxa"/>
          </w:tcPr>
          <w:p w14:paraId="64DEAE6C" w14:textId="66440215" w:rsidR="00A764A4" w:rsidRPr="00A764A4" w:rsidRDefault="00A764A4">
            <w:pPr>
              <w:rPr>
                <w:b/>
                <w:bCs/>
              </w:rPr>
            </w:pPr>
            <w:r>
              <w:rPr>
                <w:b/>
                <w:bCs/>
              </w:rPr>
              <w:t>UML Diagram</w:t>
            </w:r>
          </w:p>
        </w:tc>
        <w:tc>
          <w:tcPr>
            <w:tcW w:w="2059" w:type="dxa"/>
          </w:tcPr>
          <w:p w14:paraId="4DD65241" w14:textId="7F68CE11" w:rsidR="00A764A4" w:rsidRPr="00A764A4" w:rsidRDefault="00A764A4">
            <w:pPr>
              <w:rPr>
                <w:b/>
                <w:bCs/>
              </w:rPr>
            </w:pPr>
            <w:r>
              <w:rPr>
                <w:b/>
                <w:bCs/>
              </w:rPr>
              <w:t>CRC Cards</w:t>
            </w:r>
          </w:p>
        </w:tc>
        <w:tc>
          <w:tcPr>
            <w:tcW w:w="2059" w:type="dxa"/>
          </w:tcPr>
          <w:p w14:paraId="321E6C78" w14:textId="62FA6CF5" w:rsidR="00A764A4" w:rsidRPr="00A764A4" w:rsidRDefault="00A764A4">
            <w:pPr>
              <w:rPr>
                <w:b/>
                <w:bCs/>
              </w:rPr>
            </w:pPr>
            <w:r>
              <w:rPr>
                <w:b/>
                <w:bCs/>
              </w:rPr>
              <w:t>Python Skeleton</w:t>
            </w:r>
          </w:p>
        </w:tc>
        <w:tc>
          <w:tcPr>
            <w:tcW w:w="2060" w:type="dxa"/>
          </w:tcPr>
          <w:p w14:paraId="265883B1" w14:textId="77777777" w:rsidR="00A764A4" w:rsidRDefault="00A764A4">
            <w:pPr>
              <w:rPr>
                <w:b/>
                <w:bCs/>
              </w:rPr>
            </w:pPr>
            <w:r>
              <w:rPr>
                <w:b/>
                <w:bCs/>
              </w:rPr>
              <w:t>Consistent?</w:t>
            </w:r>
          </w:p>
          <w:p w14:paraId="5433FDCD" w14:textId="13E946A7" w:rsidR="00A764A4" w:rsidRPr="00A764A4" w:rsidRDefault="00A764A4"/>
        </w:tc>
      </w:tr>
      <w:tr w:rsidR="00A764A4" w14:paraId="000BE2BD" w14:textId="77777777" w:rsidTr="00A764A4">
        <w:tc>
          <w:tcPr>
            <w:tcW w:w="2059" w:type="dxa"/>
          </w:tcPr>
          <w:p w14:paraId="3455D0AC" w14:textId="4C89D3D2" w:rsidR="00A764A4" w:rsidRDefault="00A764A4">
            <w:r>
              <w:t>Patient attributes</w:t>
            </w:r>
          </w:p>
        </w:tc>
        <w:tc>
          <w:tcPr>
            <w:tcW w:w="2059" w:type="dxa"/>
          </w:tcPr>
          <w:p w14:paraId="5B3335A4" w14:textId="3C813205" w:rsidR="00A764A4" w:rsidRDefault="00A764A4">
            <w:r>
              <w:t>Name: string</w:t>
            </w:r>
          </w:p>
        </w:tc>
        <w:tc>
          <w:tcPr>
            <w:tcW w:w="2059" w:type="dxa"/>
          </w:tcPr>
          <w:p w14:paraId="569DC8A4" w14:textId="58FD0C8D" w:rsidR="00A764A4" w:rsidRDefault="00A764A4">
            <w:r>
              <w:t>Store the patient’s name</w:t>
            </w:r>
          </w:p>
        </w:tc>
        <w:tc>
          <w:tcPr>
            <w:tcW w:w="2059" w:type="dxa"/>
          </w:tcPr>
          <w:p w14:paraId="7E272347" w14:textId="112C1C83" w:rsidR="00A764A4" w:rsidRDefault="00A764A4">
            <w:r>
              <w:t>Self.name</w:t>
            </w:r>
          </w:p>
        </w:tc>
        <w:tc>
          <w:tcPr>
            <w:tcW w:w="2060" w:type="dxa"/>
          </w:tcPr>
          <w:p w14:paraId="3E81439E" w14:textId="62B8C524" w:rsidR="00A764A4" w:rsidRDefault="00A764A4">
            <w:r>
              <w:t>Yes</w:t>
            </w:r>
          </w:p>
        </w:tc>
      </w:tr>
      <w:tr w:rsidR="00A764A4" w14:paraId="145C5A60" w14:textId="77777777" w:rsidTr="00A764A4">
        <w:tc>
          <w:tcPr>
            <w:tcW w:w="2059" w:type="dxa"/>
          </w:tcPr>
          <w:p w14:paraId="63061412" w14:textId="295B997B" w:rsidR="00A764A4" w:rsidRDefault="00A764A4">
            <w:r>
              <w:t xml:space="preserve">Patient </w:t>
            </w:r>
            <w:proofErr w:type="spellStart"/>
            <w:r>
              <w:t>behaviour</w:t>
            </w:r>
            <w:proofErr w:type="spellEnd"/>
            <w:r>
              <w:t xml:space="preserve"> </w:t>
            </w:r>
          </w:p>
        </w:tc>
        <w:tc>
          <w:tcPr>
            <w:tcW w:w="2059" w:type="dxa"/>
          </w:tcPr>
          <w:p w14:paraId="7B3CE535" w14:textId="7AA6B434" w:rsidR="00A764A4" w:rsidRDefault="00A764A4">
            <w:r>
              <w:t xml:space="preserve">+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059" w:type="dxa"/>
          </w:tcPr>
          <w:p w14:paraId="6A321498" w14:textId="4880F9D0" w:rsidR="00A764A4" w:rsidRDefault="00A764A4">
            <w:r>
              <w:t xml:space="preserve">Provide the patient’s name when requested </w:t>
            </w:r>
          </w:p>
        </w:tc>
        <w:tc>
          <w:tcPr>
            <w:tcW w:w="2059" w:type="dxa"/>
          </w:tcPr>
          <w:p w14:paraId="1E4CEC1A" w14:textId="5F554718" w:rsidR="00A764A4" w:rsidRDefault="00A764A4">
            <w:proofErr w:type="spellStart"/>
            <w:r>
              <w:t>Get_</w:t>
            </w:r>
            <w:proofErr w:type="gramStart"/>
            <w:r>
              <w:t>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060" w:type="dxa"/>
          </w:tcPr>
          <w:p w14:paraId="080A75F8" w14:textId="7ADB3898" w:rsidR="00A764A4" w:rsidRDefault="00A764A4">
            <w:r>
              <w:t>Yes</w:t>
            </w:r>
          </w:p>
        </w:tc>
      </w:tr>
      <w:tr w:rsidR="00A764A4" w14:paraId="4301BBB9" w14:textId="77777777" w:rsidTr="00A764A4">
        <w:tc>
          <w:tcPr>
            <w:tcW w:w="2059" w:type="dxa"/>
          </w:tcPr>
          <w:p w14:paraId="3603DFF4" w14:textId="6D13BEB1" w:rsidR="00A764A4" w:rsidRDefault="00A764A4">
            <w:r>
              <w:t xml:space="preserve">Practitioner attributes </w:t>
            </w:r>
          </w:p>
        </w:tc>
        <w:tc>
          <w:tcPr>
            <w:tcW w:w="2059" w:type="dxa"/>
          </w:tcPr>
          <w:p w14:paraId="4DB36DA1" w14:textId="38672526" w:rsidR="00A764A4" w:rsidRDefault="00A764A4">
            <w:r>
              <w:t>Name: string</w:t>
            </w:r>
          </w:p>
        </w:tc>
        <w:tc>
          <w:tcPr>
            <w:tcW w:w="2059" w:type="dxa"/>
          </w:tcPr>
          <w:p w14:paraId="77819918" w14:textId="08F67DE7" w:rsidR="00A764A4" w:rsidRDefault="00A764A4">
            <w:r>
              <w:t xml:space="preserve">Store the practitioner’s name </w:t>
            </w:r>
          </w:p>
        </w:tc>
        <w:tc>
          <w:tcPr>
            <w:tcW w:w="2059" w:type="dxa"/>
          </w:tcPr>
          <w:p w14:paraId="41DB253B" w14:textId="67FAF0DA" w:rsidR="00A764A4" w:rsidRDefault="00A764A4">
            <w:r>
              <w:t xml:space="preserve">Self.name </w:t>
            </w:r>
          </w:p>
        </w:tc>
        <w:tc>
          <w:tcPr>
            <w:tcW w:w="2060" w:type="dxa"/>
          </w:tcPr>
          <w:p w14:paraId="0F30177C" w14:textId="6D8CE7E6" w:rsidR="00A764A4" w:rsidRDefault="00A764A4">
            <w:r>
              <w:t>Yes</w:t>
            </w:r>
          </w:p>
        </w:tc>
      </w:tr>
      <w:tr w:rsidR="00A764A4" w14:paraId="33DCCE6A" w14:textId="77777777" w:rsidTr="00A764A4">
        <w:tc>
          <w:tcPr>
            <w:tcW w:w="2059" w:type="dxa"/>
          </w:tcPr>
          <w:p w14:paraId="2ECF7EB6" w14:textId="733F00FA" w:rsidR="00A764A4" w:rsidRDefault="00A764A4">
            <w:r>
              <w:t xml:space="preserve">Practitioner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059" w:type="dxa"/>
          </w:tcPr>
          <w:p w14:paraId="693CD026" w14:textId="08233539" w:rsidR="00A764A4" w:rsidRDefault="00A764A4">
            <w:r>
              <w:t xml:space="preserve">+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059" w:type="dxa"/>
          </w:tcPr>
          <w:p w14:paraId="5D0A3F4F" w14:textId="0C33D69A" w:rsidR="00A764A4" w:rsidRDefault="00A764A4">
            <w:r>
              <w:t xml:space="preserve">Provide the practitioner’s name when requested </w:t>
            </w:r>
          </w:p>
        </w:tc>
        <w:tc>
          <w:tcPr>
            <w:tcW w:w="2059" w:type="dxa"/>
          </w:tcPr>
          <w:p w14:paraId="6D2B9D0D" w14:textId="08733B9B" w:rsidR="00A764A4" w:rsidRDefault="00A764A4">
            <w:proofErr w:type="spellStart"/>
            <w:r>
              <w:t>Get_</w:t>
            </w:r>
            <w:proofErr w:type="gramStart"/>
            <w:r>
              <w:t>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060" w:type="dxa"/>
          </w:tcPr>
          <w:p w14:paraId="3D34F661" w14:textId="16743FCD" w:rsidR="00A764A4" w:rsidRDefault="00A764A4">
            <w:r>
              <w:t>Yes</w:t>
            </w:r>
          </w:p>
        </w:tc>
      </w:tr>
      <w:tr w:rsidR="00A764A4" w14:paraId="56980F09" w14:textId="77777777" w:rsidTr="00A764A4">
        <w:tc>
          <w:tcPr>
            <w:tcW w:w="2059" w:type="dxa"/>
          </w:tcPr>
          <w:p w14:paraId="32482881" w14:textId="4F9AF4DF" w:rsidR="00A764A4" w:rsidRDefault="00A764A4">
            <w:r>
              <w:t xml:space="preserve">Appointment attributes </w:t>
            </w:r>
          </w:p>
        </w:tc>
        <w:tc>
          <w:tcPr>
            <w:tcW w:w="2059" w:type="dxa"/>
          </w:tcPr>
          <w:p w14:paraId="15469D9B" w14:textId="4DA7FED2" w:rsidR="00A764A4" w:rsidRDefault="00A764A4">
            <w:r w:rsidRPr="00A764A4">
              <w:t>id, patient, practitioner, time, status</w:t>
            </w:r>
          </w:p>
        </w:tc>
        <w:tc>
          <w:tcPr>
            <w:tcW w:w="2059" w:type="dxa"/>
          </w:tcPr>
          <w:p w14:paraId="5118F463" w14:textId="4D3331E8" w:rsidR="00A764A4" w:rsidRDefault="00A764A4">
            <w:r w:rsidRPr="00A764A4">
              <w:t>implied via responsibilities</w:t>
            </w:r>
          </w:p>
        </w:tc>
        <w:tc>
          <w:tcPr>
            <w:tcW w:w="2059" w:type="dxa"/>
          </w:tcPr>
          <w:p w14:paraId="456452D4" w14:textId="788B64CB" w:rsidR="00A764A4" w:rsidRDefault="00A764A4">
            <w:proofErr w:type="spellStart"/>
            <w:r w:rsidRPr="00A764A4">
              <w:t>appointment_id</w:t>
            </w:r>
            <w:proofErr w:type="spellEnd"/>
            <w:r w:rsidRPr="00A764A4">
              <w:t>, patient, practitioner, time, status</w:t>
            </w:r>
          </w:p>
        </w:tc>
        <w:tc>
          <w:tcPr>
            <w:tcW w:w="2060" w:type="dxa"/>
          </w:tcPr>
          <w:p w14:paraId="34CA7931" w14:textId="2BB0DB3B" w:rsidR="00A764A4" w:rsidRDefault="00A764A4">
            <w:r>
              <w:t>Yes</w:t>
            </w:r>
          </w:p>
        </w:tc>
      </w:tr>
      <w:tr w:rsidR="00A764A4" w14:paraId="20D2249C" w14:textId="77777777" w:rsidTr="00A764A4">
        <w:tc>
          <w:tcPr>
            <w:tcW w:w="2059" w:type="dxa"/>
          </w:tcPr>
          <w:p w14:paraId="0015D925" w14:textId="63D546C4" w:rsidR="00A764A4" w:rsidRDefault="00A764A4">
            <w:r>
              <w:t xml:space="preserve">Appointment </w:t>
            </w:r>
            <w:proofErr w:type="spellStart"/>
            <w:r>
              <w:t>behaviour</w:t>
            </w:r>
            <w:proofErr w:type="spellEnd"/>
            <w:r>
              <w:t xml:space="preserve">: validation </w:t>
            </w:r>
          </w:p>
        </w:tc>
        <w:tc>
          <w:tcPr>
            <w:tcW w:w="2059" w:type="dxa"/>
          </w:tcPr>
          <w:p w14:paraId="61380036" w14:textId="7C6A1839" w:rsidR="00A764A4" w:rsidRPr="00A764A4" w:rsidRDefault="00A764A4">
            <w:r w:rsidRPr="00A764A4">
              <w:t xml:space="preserve">+ </w:t>
            </w:r>
            <w:proofErr w:type="spellStart"/>
            <w:proofErr w:type="gramStart"/>
            <w:r w:rsidRPr="00A764A4">
              <w:t>isValid</w:t>
            </w:r>
            <w:proofErr w:type="spellEnd"/>
            <w:r w:rsidRPr="00A764A4">
              <w:t>(</w:t>
            </w:r>
            <w:proofErr w:type="gramEnd"/>
            <w:r w:rsidRPr="00A764A4">
              <w:t xml:space="preserve">): </w:t>
            </w:r>
            <w:proofErr w:type="spellStart"/>
            <w:r w:rsidRPr="00A764A4">
              <w:t>bool</w:t>
            </w:r>
            <w:r>
              <w:t>ean</w:t>
            </w:r>
            <w:proofErr w:type="spellEnd"/>
          </w:p>
        </w:tc>
        <w:tc>
          <w:tcPr>
            <w:tcW w:w="2059" w:type="dxa"/>
          </w:tcPr>
          <w:p w14:paraId="3C6CF20F" w14:textId="38DE76AD" w:rsidR="00A764A4" w:rsidRPr="00A764A4" w:rsidRDefault="00A764A4">
            <w:r w:rsidRPr="00A764A4">
              <w:t>Validate that patient, practitioner, and time are all present</w:t>
            </w:r>
          </w:p>
        </w:tc>
        <w:tc>
          <w:tcPr>
            <w:tcW w:w="2059" w:type="dxa"/>
          </w:tcPr>
          <w:p w14:paraId="3A8EF3C7" w14:textId="4FEA3A24" w:rsidR="00A764A4" w:rsidRPr="00A764A4" w:rsidRDefault="00A764A4">
            <w:proofErr w:type="spellStart"/>
            <w:r>
              <w:t>is_</w:t>
            </w:r>
            <w:proofErr w:type="gramStart"/>
            <w:r>
              <w:t>valid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060" w:type="dxa"/>
          </w:tcPr>
          <w:p w14:paraId="192AFA54" w14:textId="34F814ED" w:rsidR="00A764A4" w:rsidRDefault="00A764A4">
            <w:r>
              <w:t>Yes</w:t>
            </w:r>
          </w:p>
        </w:tc>
      </w:tr>
      <w:tr w:rsidR="00A764A4" w14:paraId="389D205E" w14:textId="77777777" w:rsidTr="00A764A4">
        <w:tc>
          <w:tcPr>
            <w:tcW w:w="2059" w:type="dxa"/>
          </w:tcPr>
          <w:p w14:paraId="0AA0C941" w14:textId="52526B85" w:rsidR="00A764A4" w:rsidRDefault="00A764A4">
            <w:r>
              <w:t xml:space="preserve">Appointment </w:t>
            </w:r>
            <w:proofErr w:type="spellStart"/>
            <w:r>
              <w:t>behaviour</w:t>
            </w:r>
            <w:proofErr w:type="spellEnd"/>
            <w:r>
              <w:t xml:space="preserve">: conflict check </w:t>
            </w:r>
          </w:p>
        </w:tc>
        <w:tc>
          <w:tcPr>
            <w:tcW w:w="2059" w:type="dxa"/>
          </w:tcPr>
          <w:p w14:paraId="555567DA" w14:textId="716FC2CA" w:rsidR="00A764A4" w:rsidRPr="00A764A4" w:rsidRDefault="00A764A4">
            <w:r>
              <w:t xml:space="preserve">+ </w:t>
            </w:r>
            <w:proofErr w:type="spellStart"/>
            <w:proofErr w:type="gramStart"/>
            <w:r>
              <w:t>conflictsWith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059" w:type="dxa"/>
          </w:tcPr>
          <w:p w14:paraId="487DFA99" w14:textId="0637C088" w:rsidR="00A764A4" w:rsidRPr="00A764A4" w:rsidRDefault="00A764A4">
            <w:r w:rsidRPr="00A764A4">
              <w:t>Determine whether it conflicts with another appointment</w:t>
            </w:r>
          </w:p>
        </w:tc>
        <w:tc>
          <w:tcPr>
            <w:tcW w:w="2059" w:type="dxa"/>
          </w:tcPr>
          <w:p w14:paraId="2403A8B5" w14:textId="3A385480" w:rsidR="00A764A4" w:rsidRDefault="00A764A4">
            <w:proofErr w:type="spellStart"/>
            <w:r w:rsidRPr="00A764A4">
              <w:t>conflicts_with</w:t>
            </w:r>
            <w:proofErr w:type="spellEnd"/>
            <w:r w:rsidRPr="00A764A4">
              <w:t>(</w:t>
            </w:r>
            <w:proofErr w:type="spellStart"/>
            <w:r w:rsidRPr="00A764A4">
              <w:t>other_appointment</w:t>
            </w:r>
            <w:proofErr w:type="spellEnd"/>
            <w:r w:rsidRPr="00A764A4">
              <w:t>)</w:t>
            </w:r>
          </w:p>
        </w:tc>
        <w:tc>
          <w:tcPr>
            <w:tcW w:w="2060" w:type="dxa"/>
          </w:tcPr>
          <w:p w14:paraId="3B6BFB86" w14:textId="3A186954" w:rsidR="00A764A4" w:rsidRDefault="00A764A4">
            <w:r>
              <w:t>Yes</w:t>
            </w:r>
          </w:p>
        </w:tc>
      </w:tr>
      <w:tr w:rsidR="00A764A4" w14:paraId="3CEE5FFE" w14:textId="77777777" w:rsidTr="00A764A4">
        <w:tc>
          <w:tcPr>
            <w:tcW w:w="2059" w:type="dxa"/>
          </w:tcPr>
          <w:p w14:paraId="45594950" w14:textId="40E602E9" w:rsidR="00A764A4" w:rsidRDefault="00A764A4">
            <w:proofErr w:type="spellStart"/>
            <w:r>
              <w:t>AppointmentBook</w:t>
            </w:r>
            <w:proofErr w:type="spellEnd"/>
          </w:p>
        </w:tc>
        <w:tc>
          <w:tcPr>
            <w:tcW w:w="2059" w:type="dxa"/>
          </w:tcPr>
          <w:p w14:paraId="0D5E5ADB" w14:textId="0D239EF0" w:rsidR="00A764A4" w:rsidRDefault="00A764A4">
            <w:r w:rsidRPr="00A764A4">
              <w:t xml:space="preserve">Present in UML with 4 </w:t>
            </w:r>
            <w:r w:rsidRPr="00A764A4">
              <w:lastRenderedPageBreak/>
              <w:t>operations</w:t>
            </w:r>
          </w:p>
        </w:tc>
        <w:tc>
          <w:tcPr>
            <w:tcW w:w="2059" w:type="dxa"/>
          </w:tcPr>
          <w:p w14:paraId="77D04066" w14:textId="3E10E0D3" w:rsidR="00A764A4" w:rsidRPr="00A764A4" w:rsidRDefault="00A764A4">
            <w:r w:rsidRPr="00A764A4">
              <w:lastRenderedPageBreak/>
              <w:t>Not created as a CRC card yet</w:t>
            </w:r>
          </w:p>
        </w:tc>
        <w:tc>
          <w:tcPr>
            <w:tcW w:w="2059" w:type="dxa"/>
          </w:tcPr>
          <w:p w14:paraId="0B4375C7" w14:textId="26DD5F5E" w:rsidR="00A764A4" w:rsidRPr="00A764A4" w:rsidRDefault="00043CC7">
            <w:r>
              <w:t>Not implemented in code</w:t>
            </w:r>
          </w:p>
        </w:tc>
        <w:tc>
          <w:tcPr>
            <w:tcW w:w="2060" w:type="dxa"/>
          </w:tcPr>
          <w:p w14:paraId="360A1C59" w14:textId="44D30354" w:rsidR="00A764A4" w:rsidRDefault="00043CC7">
            <w:r>
              <w:t>No</w:t>
            </w:r>
          </w:p>
        </w:tc>
      </w:tr>
    </w:tbl>
    <w:p w14:paraId="1B99C7B5" w14:textId="77777777" w:rsidR="00A764A4" w:rsidRDefault="00A764A4"/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2F52FD1F" w14:textId="3C337EE7" w:rsidR="00043CC7" w:rsidRDefault="00043CC7">
      <w:r w:rsidRPr="00043CC7">
        <w:t xml:space="preserve">The hardest decision was figuring out where the Patient and Practitioner collections should actually live. My original UML diagram had </w:t>
      </w:r>
      <w:proofErr w:type="spellStart"/>
      <w:r w:rsidRPr="00043CC7">
        <w:t>AppointmentBook</w:t>
      </w:r>
      <w:proofErr w:type="spellEnd"/>
      <w:r w:rsidRPr="00043CC7">
        <w:t xml:space="preserve"> only managing Appointment objects directly, with patients and practitioners reached indirectly through each appointment. The AI</w:t>
      </w:r>
      <w:r>
        <w:t>’</w:t>
      </w:r>
      <w:r w:rsidRPr="00043CC7">
        <w:t xml:space="preserve">s design review suggested giving </w:t>
      </w:r>
      <w:proofErr w:type="spellStart"/>
      <w:r w:rsidRPr="00043CC7">
        <w:t>AppointmentBook</w:t>
      </w:r>
      <w:proofErr w:type="spellEnd"/>
      <w:r w:rsidRPr="00043CC7">
        <w:t xml:space="preserve"> its own direct aggregation to Patient and Practitioner as well, which technically made sense for supporting FR-01/FR-02</w:t>
      </w:r>
      <w:r>
        <w:t xml:space="preserve"> </w:t>
      </w:r>
      <w:r w:rsidRPr="00043CC7">
        <w:t xml:space="preserve">independently of booking an appointment. </w:t>
      </w:r>
    </w:p>
    <w:p w14:paraId="4EE28B8A" w14:textId="2CF76D0F" w:rsidR="005F5098" w:rsidRDefault="005F5098">
      <w:r w:rsidRPr="005F5098">
        <w:t xml:space="preserve">The AI over-designed when it justified making the Appointment </w:t>
      </w:r>
      <w:r>
        <w:t>&gt;</w:t>
      </w:r>
      <w:r w:rsidRPr="005F5098">
        <w:t xml:space="preserve"> Patient and Appointment </w:t>
      </w:r>
      <w:r>
        <w:t>&gt;</w:t>
      </w:r>
      <w:r w:rsidRPr="005F5098">
        <w:t xml:space="preserve"> Practitioner associations "mandatory" by citing NFR-04, a general data-integrity quality goal</w:t>
      </w:r>
      <w:r>
        <w:t xml:space="preserve"> </w:t>
      </w:r>
      <w:r w:rsidRPr="005F5098">
        <w:t>rather than the more specific FR-04 and FR-05, which actually require rejecting missing names. This stretched a broad non-functional statement to justify a precise structural rule.</w:t>
      </w:r>
    </w:p>
    <w:p w14:paraId="76B1D8F6" w14:textId="20066A7D" w:rsidR="005F5098" w:rsidRDefault="005F5098">
      <w:r w:rsidRPr="005F5098">
        <w:t xml:space="preserve">I kept my core structure (Patient, Practitioner, Appointment, </w:t>
      </w:r>
      <w:proofErr w:type="spellStart"/>
      <w:r w:rsidRPr="005F5098">
        <w:t>AppointmentBook</w:t>
      </w:r>
      <w:proofErr w:type="spellEnd"/>
      <w:r w:rsidRPr="005F5098">
        <w:t>) because each element traces directly back to a specific requirement ID, verified by re-reading the FRs</w:t>
      </w:r>
      <w:r>
        <w:t>/</w:t>
      </w:r>
      <w:r w:rsidRPr="005F5098">
        <w:t>NFRs rather than accepting AI</w:t>
      </w:r>
      <w:r>
        <w:t>’</w:t>
      </w:r>
      <w:r w:rsidRPr="005F5098">
        <w:t xml:space="preserve">s citations </w:t>
      </w:r>
      <w:r>
        <w:t xml:space="preserve">straight value. </w:t>
      </w:r>
    </w:p>
    <w:sectPr w:rsidR="005F509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A1B45"/>
    <w:multiLevelType w:val="multilevel"/>
    <w:tmpl w:val="9ABA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A64DA"/>
    <w:multiLevelType w:val="hybridMultilevel"/>
    <w:tmpl w:val="60027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511F3"/>
    <w:multiLevelType w:val="multilevel"/>
    <w:tmpl w:val="8DB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060F2"/>
    <w:multiLevelType w:val="hybridMultilevel"/>
    <w:tmpl w:val="222C7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15CCA"/>
    <w:multiLevelType w:val="hybridMultilevel"/>
    <w:tmpl w:val="11C87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B23A2"/>
    <w:multiLevelType w:val="multilevel"/>
    <w:tmpl w:val="6AD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B7CCD"/>
    <w:multiLevelType w:val="multilevel"/>
    <w:tmpl w:val="244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255A6"/>
    <w:multiLevelType w:val="multilevel"/>
    <w:tmpl w:val="039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B0094"/>
    <w:multiLevelType w:val="multilevel"/>
    <w:tmpl w:val="C06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E283E"/>
    <w:multiLevelType w:val="multilevel"/>
    <w:tmpl w:val="1B4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B0908"/>
    <w:multiLevelType w:val="multilevel"/>
    <w:tmpl w:val="5C7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3535D"/>
    <w:multiLevelType w:val="multilevel"/>
    <w:tmpl w:val="BF7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27863631">
    <w:abstractNumId w:val="10"/>
  </w:num>
  <w:num w:numId="11" w16cid:durableId="312832959">
    <w:abstractNumId w:val="13"/>
  </w:num>
  <w:num w:numId="12" w16cid:durableId="1212112782">
    <w:abstractNumId w:val="12"/>
  </w:num>
  <w:num w:numId="13" w16cid:durableId="1882745555">
    <w:abstractNumId w:val="11"/>
  </w:num>
  <w:num w:numId="14" w16cid:durableId="1704672062">
    <w:abstractNumId w:val="20"/>
  </w:num>
  <w:num w:numId="15" w16cid:durableId="347148214">
    <w:abstractNumId w:val="19"/>
  </w:num>
  <w:num w:numId="16" w16cid:durableId="2143384930">
    <w:abstractNumId w:val="18"/>
  </w:num>
  <w:num w:numId="17" w16cid:durableId="2048599066">
    <w:abstractNumId w:val="9"/>
  </w:num>
  <w:num w:numId="18" w16cid:durableId="533273957">
    <w:abstractNumId w:val="15"/>
  </w:num>
  <w:num w:numId="19" w16cid:durableId="1087115229">
    <w:abstractNumId w:val="17"/>
  </w:num>
  <w:num w:numId="20" w16cid:durableId="1666781093">
    <w:abstractNumId w:val="14"/>
  </w:num>
  <w:num w:numId="21" w16cid:durableId="1222672280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CC7"/>
    <w:rsid w:val="0006063C"/>
    <w:rsid w:val="000713C7"/>
    <w:rsid w:val="0015074B"/>
    <w:rsid w:val="0029639D"/>
    <w:rsid w:val="00326F90"/>
    <w:rsid w:val="003D6BF5"/>
    <w:rsid w:val="005F5098"/>
    <w:rsid w:val="00601B39"/>
    <w:rsid w:val="007756EC"/>
    <w:rsid w:val="008016C7"/>
    <w:rsid w:val="008318FD"/>
    <w:rsid w:val="009D74AE"/>
    <w:rsid w:val="00A764A4"/>
    <w:rsid w:val="00AA1D8D"/>
    <w:rsid w:val="00B47730"/>
    <w:rsid w:val="00CB0664"/>
    <w:rsid w:val="00CE1739"/>
    <w:rsid w:val="00E2250A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7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HTMLCode">
    <w:name w:val="HTML Code"/>
    <w:basedOn w:val="DefaultParagraphFont"/>
    <w:uiPriority w:val="99"/>
    <w:semiHidden/>
    <w:unhideWhenUsed/>
    <w:rsid w:val="009D74A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D7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Kreesha.Singh</cp:lastModifiedBy>
  <cp:revision>2</cp:revision>
  <dcterms:created xsi:type="dcterms:W3CDTF">2026-09-18T11:21:00Z</dcterms:created>
  <dcterms:modified xsi:type="dcterms:W3CDTF">2026-09-18T11:21:00Z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