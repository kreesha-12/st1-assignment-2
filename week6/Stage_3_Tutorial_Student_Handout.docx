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5228266A" w:rsidR="00F043EF" w:rsidRDefault="00061BF0">
            <w:r>
              <w:t>Yes</w:t>
            </w:r>
          </w:p>
        </w:tc>
        <w:tc>
          <w:tcPr>
            <w:tcW w:w="3360" w:type="dxa"/>
          </w:tcPr>
          <w:p w14:paraId="6711A006" w14:textId="43F87985" w:rsidR="00F043EF" w:rsidRDefault="00061BF0">
            <w:r w:rsidRPr="00061BF0">
              <w:t>Distinct entity referenced by appointments</w:t>
            </w:r>
            <w:r>
              <w:t>.</w:t>
            </w:r>
            <w:r w:rsidRPr="00061BF0">
              <w:t xml:space="preserve"> </w:t>
            </w:r>
            <w:r>
              <w:t>N</w:t>
            </w:r>
            <w:r w:rsidRPr="00061BF0">
              <w:t>eeds identity, is searched by name (FR-08), and is a collaborator in the domain model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4117E044" w:rsidR="00F043EF" w:rsidRDefault="00061BF0">
            <w:r>
              <w:t>Yes</w:t>
            </w:r>
          </w:p>
        </w:tc>
        <w:tc>
          <w:tcPr>
            <w:tcW w:w="3360" w:type="dxa"/>
          </w:tcPr>
          <w:p w14:paraId="33E5D8CE" w14:textId="76FD6D71" w:rsidR="00F043EF" w:rsidRDefault="00061BF0">
            <w:r w:rsidRPr="00061BF0">
              <w:t>Distinct entity referenced by appointments</w:t>
            </w:r>
            <w:r>
              <w:t>.</w:t>
            </w:r>
            <w:r w:rsidRPr="00061BF0">
              <w:t xml:space="preserve"> </w:t>
            </w:r>
            <w:r>
              <w:t>N</w:t>
            </w:r>
            <w:r w:rsidRPr="00061BF0">
              <w:t>eeds identity for conflict</w:t>
            </w:r>
            <w:r>
              <w:t xml:space="preserve"> </w:t>
            </w:r>
            <w:r w:rsidRPr="00061BF0">
              <w:t>checking (FR-10) and availability tracking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6866D9E8" w:rsidR="00F043EF" w:rsidRDefault="00061BF0">
            <w:r>
              <w:t>Yes</w:t>
            </w:r>
          </w:p>
        </w:tc>
        <w:tc>
          <w:tcPr>
            <w:tcW w:w="3360" w:type="dxa"/>
          </w:tcPr>
          <w:p w14:paraId="191CB5BF" w14:textId="63116CCB" w:rsidR="00F043EF" w:rsidRDefault="00061BF0">
            <w:r w:rsidRPr="00061BF0">
              <w:t>Central entity that ties patient, practitioner, and time together</w:t>
            </w:r>
            <w:r>
              <w:t>.</w:t>
            </w:r>
            <w:r w:rsidRPr="00061BF0">
              <w:t xml:space="preserve"> </w:t>
            </w:r>
            <w:r>
              <w:t>H</w:t>
            </w:r>
            <w:r w:rsidRPr="00061BF0">
              <w:t xml:space="preserve">olds its own identity, state, and validation </w:t>
            </w:r>
            <w:proofErr w:type="spellStart"/>
            <w:r w:rsidRPr="00061BF0">
              <w:t>behaviour</w:t>
            </w:r>
            <w:proofErr w:type="spellEnd"/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2457318E" w:rsidR="00F043EF" w:rsidRDefault="00061BF0">
            <w:r>
              <w:t>No</w:t>
            </w:r>
          </w:p>
        </w:tc>
        <w:tc>
          <w:tcPr>
            <w:tcW w:w="3360" w:type="dxa"/>
          </w:tcPr>
          <w:p w14:paraId="5B9F0401" w14:textId="520234D3" w:rsidR="00F043EF" w:rsidRDefault="00061BF0">
            <w:r w:rsidRPr="00061BF0">
              <w:t xml:space="preserve">Just an attribute of Patient and Practitioner, not a standalone concept with its own identity or </w:t>
            </w:r>
            <w:proofErr w:type="spellStart"/>
            <w:r w:rsidRPr="00061BF0">
              <w:t>behaviour</w:t>
            </w:r>
            <w:proofErr w:type="spellEnd"/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6824322E" w:rsidR="00F043EF" w:rsidRDefault="00061BF0">
            <w:r>
              <w:t>No</w:t>
            </w:r>
          </w:p>
        </w:tc>
        <w:tc>
          <w:tcPr>
            <w:tcW w:w="3360" w:type="dxa"/>
          </w:tcPr>
          <w:p w14:paraId="443FA609" w14:textId="44FDF6B7" w:rsidR="00F043EF" w:rsidRDefault="00061BF0">
            <w:r w:rsidRPr="00061BF0">
              <w:t xml:space="preserve">The system only manages one clinic at this </w:t>
            </w:r>
            <w:proofErr w:type="gramStart"/>
            <w:r w:rsidRPr="00061BF0">
              <w:t>stage,</w:t>
            </w:r>
            <w:proofErr w:type="gramEnd"/>
            <w:r w:rsidRPr="00061BF0">
              <w:t xml:space="preserve"> no requirement currently supports multiple clinics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2520269D" w:rsidR="00F043EF" w:rsidRDefault="00061BF0">
            <w:r>
              <w:t>No</w:t>
            </w:r>
          </w:p>
        </w:tc>
        <w:tc>
          <w:tcPr>
            <w:tcW w:w="3360" w:type="dxa"/>
          </w:tcPr>
          <w:p w14:paraId="77F63167" w14:textId="61529E2E" w:rsidR="00F043EF" w:rsidRDefault="00061BF0">
            <w:r w:rsidRPr="00061BF0">
              <w:t xml:space="preserve">This is an implementation detail, not a domain concept 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0ACB47F4" w:rsidR="00F043EF" w:rsidRDefault="00061BF0">
            <w:r>
              <w:t>No</w:t>
            </w:r>
          </w:p>
        </w:tc>
        <w:tc>
          <w:tcPr>
            <w:tcW w:w="3360" w:type="dxa"/>
          </w:tcPr>
          <w:p w14:paraId="585E63DA" w14:textId="56F3B5FF" w:rsidR="00F043EF" w:rsidRDefault="00061BF0">
            <w:r w:rsidRPr="00061BF0">
              <w:t>Currently just a provisional feature, not a concept with its own attributes</w:t>
            </w:r>
            <w:r>
              <w:t xml:space="preserve"> 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512DC2A7" w:rsidR="00F043EF" w:rsidRDefault="00061BF0">
            <w:r>
              <w:t>No</w:t>
            </w:r>
          </w:p>
        </w:tc>
        <w:tc>
          <w:tcPr>
            <w:tcW w:w="3360" w:type="dxa"/>
          </w:tcPr>
          <w:p w14:paraId="7E0E3FF5" w14:textId="3F4292C3" w:rsidR="00F043EF" w:rsidRDefault="00061BF0">
            <w:r w:rsidRPr="00061BF0">
              <w:t xml:space="preserve">An attribute of Appointment (e.g. </w:t>
            </w:r>
            <w:r>
              <w:t>“</w:t>
            </w:r>
            <w:r w:rsidRPr="00061BF0">
              <w:t>booked</w:t>
            </w:r>
            <w:r>
              <w:t>”</w:t>
            </w:r>
            <w:r w:rsidRPr="00061BF0">
              <w:t xml:space="preserve">, </w:t>
            </w:r>
            <w:r>
              <w:t>“</w:t>
            </w:r>
            <w:r w:rsidRPr="00061BF0">
              <w:t>cancelled</w:t>
            </w:r>
            <w:r>
              <w:t>”</w:t>
            </w:r>
            <w:r w:rsidRPr="00061BF0">
              <w:t xml:space="preserve">), not a class </w:t>
            </w:r>
            <w:r>
              <w:t xml:space="preserve">independently 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5AEA2DF5" w:rsidR="00F043EF" w:rsidRDefault="00061BF0">
            <w:r w:rsidRPr="00E2250A">
              <w:t>Store the patient</w:t>
            </w:r>
            <w:r>
              <w:t>’</w:t>
            </w:r>
            <w:r w:rsidRPr="00E2250A">
              <w:t>s name</w:t>
            </w:r>
          </w:p>
        </w:tc>
        <w:tc>
          <w:tcPr>
            <w:tcW w:w="5040" w:type="dxa"/>
          </w:tcPr>
          <w:p w14:paraId="210EA544" w14:textId="28F3D6DD" w:rsidR="00F043EF" w:rsidRDefault="00061BF0">
            <w:r>
              <w:t>-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6A1D927C" w:rsidR="00F043EF" w:rsidRDefault="00061BF0">
            <w:r w:rsidRPr="00E2250A">
              <w:t>Provide the patient</w:t>
            </w:r>
            <w:r>
              <w:t>’</w:t>
            </w:r>
            <w:r w:rsidRPr="00E2250A">
              <w:t>s name when requested (e.g. for display or search)</w:t>
            </w:r>
          </w:p>
        </w:tc>
        <w:tc>
          <w:tcPr>
            <w:tcW w:w="5040" w:type="dxa"/>
          </w:tcPr>
          <w:p w14:paraId="73E08B8D" w14:textId="53B7DC37" w:rsidR="00F043EF" w:rsidRDefault="00061BF0">
            <w:r>
              <w:t>Appointment</w:t>
            </w:r>
          </w:p>
        </w:tc>
      </w:tr>
    </w:tbl>
    <w:p w14:paraId="7CD138BA" w14:textId="77777777" w:rsidR="00F043EF" w:rsidRDefault="00000000">
      <w:pPr>
        <w:pStyle w:val="Heading2"/>
      </w:pPr>
      <w:r>
        <w:lastRenderedPageBreak/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65D43124" w:rsidR="00F043EF" w:rsidRDefault="00061BF0">
            <w:r w:rsidRPr="00E2250A">
              <w:t>Store the practitioner</w:t>
            </w:r>
            <w:r>
              <w:t>’</w:t>
            </w:r>
            <w:r w:rsidRPr="00E2250A">
              <w:t>s name</w:t>
            </w:r>
          </w:p>
        </w:tc>
        <w:tc>
          <w:tcPr>
            <w:tcW w:w="5040" w:type="dxa"/>
          </w:tcPr>
          <w:p w14:paraId="33A15AA8" w14:textId="3466B8BF" w:rsidR="00F043EF" w:rsidRDefault="00061BF0">
            <w:r>
              <w:t>-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097527D0" w:rsidR="00F043EF" w:rsidRDefault="00061BF0">
            <w:r w:rsidRPr="00E2250A">
              <w:t>Provide the practitioner</w:t>
            </w:r>
            <w:r>
              <w:t>’</w:t>
            </w:r>
            <w:r w:rsidRPr="00E2250A">
              <w:t>s name when requested (e.g. for display or conflict checking)</w:t>
            </w:r>
          </w:p>
        </w:tc>
        <w:tc>
          <w:tcPr>
            <w:tcW w:w="5040" w:type="dxa"/>
          </w:tcPr>
          <w:p w14:paraId="2E7BC57C" w14:textId="05F134DD" w:rsidR="00F043EF" w:rsidRDefault="00061BF0">
            <w:r>
              <w:t>Appointment</w:t>
            </w:r>
          </w:p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111BABD8" w:rsidR="00F043EF" w:rsidRDefault="00061BF0">
            <w:r w:rsidRPr="00E2250A">
              <w:t>Store a reference to a patient, a practitioner, and an appointment time</w:t>
            </w:r>
          </w:p>
        </w:tc>
        <w:tc>
          <w:tcPr>
            <w:tcW w:w="5040" w:type="dxa"/>
          </w:tcPr>
          <w:p w14:paraId="11D1AFFF" w14:textId="0327DC21" w:rsidR="00F043EF" w:rsidRDefault="00061BF0">
            <w:r>
              <w:t>Patient, Practitioner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6166FEF5" w:rsidR="00F043EF" w:rsidRDefault="00061BF0">
            <w:r w:rsidRPr="00E2250A">
              <w:t>Store a unique appointment identifier</w:t>
            </w:r>
          </w:p>
        </w:tc>
        <w:tc>
          <w:tcPr>
            <w:tcW w:w="5040" w:type="dxa"/>
          </w:tcPr>
          <w:p w14:paraId="72F2FC1C" w14:textId="1CA3A4DB" w:rsidR="00F043EF" w:rsidRDefault="00061BF0">
            <w:r>
              <w:t>-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311245C0" w14:textId="28C5CB07" w:rsidR="00D12B68" w:rsidRDefault="00D12B68">
      <w:r w:rsidRPr="00D12B68">
        <w:t>This is an association</w:t>
      </w:r>
      <w:r>
        <w:t xml:space="preserve">. </w:t>
      </w:r>
      <w:r w:rsidRPr="00D12B68">
        <w:t>Appointment holds a reference to a Patient, but neither owns the other</w:t>
      </w:r>
      <w:r>
        <w:t>’</w:t>
      </w:r>
      <w:r w:rsidRPr="00D12B68">
        <w:t>s lifecycle</w:t>
      </w:r>
      <w:r>
        <w:t>,</w:t>
      </w:r>
      <w:r w:rsidRPr="00D12B68">
        <w:t xml:space="preserve"> a Patient can exist without any appointments (e.g. just registered) and deleting an Appointment should never delete the Patient. The multiplicity is one Patient to 0*</w:t>
      </w:r>
      <w:r>
        <w:t xml:space="preserve">, </w:t>
      </w:r>
      <w:r w:rsidRPr="00D12B68">
        <w:t>Appointment</w:t>
      </w:r>
      <w:r>
        <w:t xml:space="preserve"> -</w:t>
      </w:r>
      <w:r w:rsidRPr="00D12B68">
        <w:t xml:space="preserve"> a patient can have zero or many appointments, but each appointment references exactly one patient</w:t>
      </w:r>
      <w:r>
        <w:t>.</w:t>
      </w:r>
    </w:p>
    <w:p w14:paraId="31FB05E5" w14:textId="77777777" w:rsidR="00F043EF" w:rsidRDefault="00000000">
      <w:r>
        <w:t>Practitioner to Appointment: what multiplicity?</w:t>
      </w:r>
    </w:p>
    <w:p w14:paraId="7CDC64C3" w14:textId="187C700C" w:rsidR="00D12B68" w:rsidRDefault="00D12B68">
      <w:r>
        <w:t>O</w:t>
      </w:r>
      <w:r w:rsidRPr="00D12B68">
        <w:t>ne Practitioner to 0* Appointment. A practitioner can have zero or many appointments booked against them, but each individual appointment references exactly one practitioner.</w:t>
      </w:r>
      <w:r>
        <w:t xml:space="preserve"> </w:t>
      </w:r>
    </w:p>
    <w:p w14:paraId="061DE302" w14:textId="77777777" w:rsidR="00F043EF" w:rsidRDefault="00000000">
      <w:r>
        <w:t xml:space="preserve">Should Appointment inherit from </w:t>
      </w:r>
      <w:proofErr w:type="gramStart"/>
      <w:r>
        <w:t>Patient</w:t>
      </w:r>
      <w:proofErr w:type="gramEnd"/>
      <w:r>
        <w:t>?</w:t>
      </w:r>
    </w:p>
    <w:p w14:paraId="3F418FD2" w14:textId="37F09670" w:rsidR="00D12B68" w:rsidRDefault="00D12B68">
      <w:r w:rsidRPr="00D12B68">
        <w:t xml:space="preserve">No. Inheritance would mean "an Appointment is a Patient" which is </w:t>
      </w:r>
      <w:r>
        <w:t>wrong,</w:t>
      </w:r>
      <w:r w:rsidRPr="00D12B68">
        <w:t xml:space="preserve"> an appointment is not a </w:t>
      </w:r>
      <w:proofErr w:type="spellStart"/>
      <w:r w:rsidRPr="00D12B68">
        <w:t>speciali</w:t>
      </w:r>
      <w:r>
        <w:t>s</w:t>
      </w:r>
      <w:r w:rsidRPr="00D12B68">
        <w:t>ed</w:t>
      </w:r>
      <w:proofErr w:type="spellEnd"/>
      <w:r w:rsidRPr="00D12B68">
        <w:t xml:space="preserve"> type of patient, it's a separate entity that references a patient. This relationship should always be association, n</w:t>
      </w:r>
      <w:r>
        <w:t>ot</w:t>
      </w:r>
      <w:r w:rsidRPr="00D12B68">
        <w:t xml:space="preserve"> inheritance. Using inheritance here would also break basic logic, since an Appointment would incorrectly inherit patient</w:t>
      </w:r>
      <w:r>
        <w:t xml:space="preserve"> </w:t>
      </w:r>
      <w:r w:rsidRPr="00D12B68">
        <w:t xml:space="preserve">specific </w:t>
      </w:r>
      <w:proofErr w:type="gramStart"/>
      <w:r w:rsidRPr="00D12B68">
        <w:t>attributes</w:t>
      </w:r>
      <w:proofErr w:type="gramEnd"/>
      <w:r w:rsidRPr="00D12B68">
        <w:t xml:space="preserve"> it has no need for.</w:t>
      </w:r>
    </w:p>
    <w:p w14:paraId="439A7BC6" w14:textId="77777777" w:rsidR="00F043EF" w:rsidRDefault="00000000">
      <w:r>
        <w:t>Does Clinic need to own every object?</w:t>
      </w:r>
    </w:p>
    <w:p w14:paraId="4BA0DA3D" w14:textId="75D878B1" w:rsidR="00D12B68" w:rsidRDefault="00D12B68">
      <w:r w:rsidRPr="00D12B68">
        <w:t>No. There</w:t>
      </w:r>
      <w:r>
        <w:t>’</w:t>
      </w:r>
      <w:r w:rsidRPr="00D12B68">
        <w:t>s only one clinic in the current requirements, so adding a Clinic class now would be extra structure with nothing to justify it.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2EAE5F62" w14:textId="56CD0D28" w:rsidR="00D12B68" w:rsidRDefault="00D12B68">
      <w:proofErr w:type="spellStart"/>
      <w:r w:rsidRPr="00D12B68">
        <w:t>PatientManager</w:t>
      </w:r>
      <w:proofErr w:type="spellEnd"/>
      <w:r w:rsidRPr="00D12B68">
        <w:t xml:space="preserve"> </w:t>
      </w:r>
      <w:r>
        <w:t xml:space="preserve">- </w:t>
      </w:r>
      <w:r w:rsidRPr="00D12B68">
        <w:t xml:space="preserve">Unnecessary. Managing patients (creating, storing, retrieving) is already covered by </w:t>
      </w:r>
      <w:proofErr w:type="gramStart"/>
      <w:r w:rsidRPr="00D12B68">
        <w:t>Patient</w:t>
      </w:r>
      <w:proofErr w:type="gramEnd"/>
      <w:r w:rsidRPr="00D12B68">
        <w:t xml:space="preserve"> itself plus </w:t>
      </w:r>
      <w:proofErr w:type="spellStart"/>
      <w:r w:rsidRPr="00D12B68">
        <w:t>AppointmentBook</w:t>
      </w:r>
      <w:r>
        <w:t>’</w:t>
      </w:r>
      <w:r w:rsidRPr="00D12B68">
        <w:t>s</w:t>
      </w:r>
      <w:proofErr w:type="spellEnd"/>
      <w:r w:rsidRPr="00D12B68">
        <w:t xml:space="preserve"> existing responsibilities. Adding a separate manager class duplicates responsibility without a supporting requirement.</w:t>
      </w:r>
    </w:p>
    <w:p w14:paraId="7B6A865C" w14:textId="78AF67FF" w:rsidR="00D12B68" w:rsidRDefault="00896913">
      <w:proofErr w:type="spellStart"/>
      <w:r w:rsidRPr="00896913">
        <w:t>PractitionerManager</w:t>
      </w:r>
      <w:proofErr w:type="spellEnd"/>
      <w:r w:rsidRPr="00896913">
        <w:t xml:space="preserve"> </w:t>
      </w:r>
      <w:r>
        <w:t>-</w:t>
      </w:r>
      <w:r w:rsidRPr="00896913">
        <w:t xml:space="preserve"> Same issue as above. No requirement demands a dedicated manager class separate from Practitioner and </w:t>
      </w:r>
      <w:proofErr w:type="spellStart"/>
      <w:r w:rsidRPr="00896913">
        <w:t>AppointmentBook</w:t>
      </w:r>
      <w:proofErr w:type="spellEnd"/>
      <w:r w:rsidRPr="00896913">
        <w:t>.</w:t>
      </w:r>
    </w:p>
    <w:p w14:paraId="2F947208" w14:textId="74E75F92" w:rsidR="00896913" w:rsidRDefault="00896913">
      <w:proofErr w:type="spellStart"/>
      <w:r w:rsidRPr="00896913">
        <w:lastRenderedPageBreak/>
        <w:t>AppointmentManager</w:t>
      </w:r>
      <w:proofErr w:type="spellEnd"/>
      <w:r w:rsidRPr="00896913">
        <w:t xml:space="preserve"> </w:t>
      </w:r>
      <w:r>
        <w:t xml:space="preserve">- </w:t>
      </w:r>
      <w:r w:rsidRPr="00896913">
        <w:t xml:space="preserve">Redundant with </w:t>
      </w:r>
      <w:proofErr w:type="spellStart"/>
      <w:r w:rsidRPr="00896913">
        <w:t>AppointmentBook</w:t>
      </w:r>
      <w:proofErr w:type="spellEnd"/>
      <w:r>
        <w:t xml:space="preserve"> </w:t>
      </w:r>
      <w:r w:rsidRPr="00896913">
        <w:t>which already covers booking, listing, searching, and conflict-checking</w:t>
      </w:r>
      <w:r>
        <w:t xml:space="preserve">. </w:t>
      </w:r>
      <w:r w:rsidRPr="00896913">
        <w:t>This looks like the AI renaming an existing class rather than proposing something new.</w:t>
      </w:r>
    </w:p>
    <w:p w14:paraId="209B28C6" w14:textId="15995267" w:rsidR="00896913" w:rsidRDefault="00896913">
      <w:proofErr w:type="spellStart"/>
      <w:r w:rsidRPr="00896913">
        <w:t>ClinicController</w:t>
      </w:r>
      <w:proofErr w:type="spellEnd"/>
      <w:r w:rsidRPr="00896913">
        <w:t xml:space="preserve"> </w:t>
      </w:r>
      <w:r>
        <w:t>-</w:t>
      </w:r>
      <w:r w:rsidRPr="00896913">
        <w:t xml:space="preserve"> Not supported by any requirement. As established earlier, the system only serves a single clinic at this stage </w:t>
      </w:r>
      <w:r>
        <w:t xml:space="preserve">and </w:t>
      </w:r>
      <w:r w:rsidRPr="00896913">
        <w:t>there</w:t>
      </w:r>
      <w:r>
        <w:t>’</w:t>
      </w:r>
      <w:r w:rsidRPr="00896913">
        <w:t>s no need for a controller class to manage a clinic that isn't modelled as an object yet.</w:t>
      </w:r>
    </w:p>
    <w:p w14:paraId="7A1933ED" w14:textId="2F7D6706" w:rsidR="00896913" w:rsidRDefault="00896913">
      <w:proofErr w:type="spellStart"/>
      <w:r w:rsidRPr="00896913">
        <w:t>NotificationManager</w:t>
      </w:r>
      <w:proofErr w:type="spellEnd"/>
      <w:r w:rsidRPr="00896913">
        <w:t xml:space="preserve"> </w:t>
      </w:r>
      <w:r>
        <w:t>-</w:t>
      </w:r>
      <w:r w:rsidRPr="00896913">
        <w:t xml:space="preserve"> Out of scope. Nothing in the brief or confirmed requirements mentions notifications, reminders, or messaging of any kind</w:t>
      </w:r>
      <w:r>
        <w:t xml:space="preserve">. </w:t>
      </w:r>
    </w:p>
    <w:p w14:paraId="2E0DB305" w14:textId="758D5B90" w:rsidR="00896913" w:rsidRDefault="00896913">
      <w:proofErr w:type="spellStart"/>
      <w:r w:rsidRPr="00896913">
        <w:t>ScheduleEngine</w:t>
      </w:r>
      <w:proofErr w:type="spellEnd"/>
      <w:r w:rsidRPr="00896913">
        <w:t xml:space="preserve"> </w:t>
      </w:r>
      <w:r>
        <w:t>-</w:t>
      </w:r>
      <w:r w:rsidRPr="00896913">
        <w:t xml:space="preserve"> Out of scope</w:t>
      </w:r>
      <w:r>
        <w:t xml:space="preserve"> for now. </w:t>
      </w:r>
      <w:r w:rsidRPr="00896913">
        <w:t>This would imply complex scheduling logic (e.g. recurring appointments, availability calculations)</w:t>
      </w:r>
      <w:r>
        <w:t xml:space="preserve"> </w:t>
      </w:r>
      <w:r w:rsidRPr="00896913">
        <w:t>none of which is supported by the confirmed requirements</w:t>
      </w:r>
      <w:r>
        <w:t xml:space="preserve">. Also </w:t>
      </w:r>
      <w:proofErr w:type="spellStart"/>
      <w:r w:rsidRPr="00896913">
        <w:t>Appointment.conflictsWith</w:t>
      </w:r>
      <w:proofErr w:type="spellEnd"/>
      <w:r>
        <w:t xml:space="preserve">() </w:t>
      </w:r>
      <w:r w:rsidRPr="00896913">
        <w:t xml:space="preserve">and </w:t>
      </w:r>
      <w:proofErr w:type="spellStart"/>
      <w:r w:rsidRPr="00896913">
        <w:t>AppointmentBook</w:t>
      </w:r>
      <w:proofErr w:type="spellEnd"/>
      <w:r w:rsidRPr="00896913">
        <w:t xml:space="preserve"> already handle the actual confirmed scheduling rule (preventing double</w:t>
      </w:r>
      <w:r>
        <w:t xml:space="preserve"> </w:t>
      </w:r>
      <w:r w:rsidRPr="00896913">
        <w:t>booking).</w:t>
      </w:r>
    </w:p>
    <w:sectPr w:rsidR="0089691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A52"/>
    <w:rsid w:val="00034616"/>
    <w:rsid w:val="0006063C"/>
    <w:rsid w:val="00061BF0"/>
    <w:rsid w:val="0015074B"/>
    <w:rsid w:val="0029639D"/>
    <w:rsid w:val="00326F90"/>
    <w:rsid w:val="00503F12"/>
    <w:rsid w:val="005C6C38"/>
    <w:rsid w:val="007756EC"/>
    <w:rsid w:val="00896913"/>
    <w:rsid w:val="00900F50"/>
    <w:rsid w:val="00AA1D8D"/>
    <w:rsid w:val="00B47730"/>
    <w:rsid w:val="00CB0664"/>
    <w:rsid w:val="00D12B68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896913"/>
  </w:style>
  <w:style w:type="character" w:styleId="HTMLCode">
    <w:name w:val="HTML Code"/>
    <w:basedOn w:val="DefaultParagraphFont"/>
    <w:uiPriority w:val="99"/>
    <w:semiHidden/>
    <w:unhideWhenUsed/>
    <w:rsid w:val="008969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Kreesha.Singh</cp:lastModifiedBy>
  <cp:revision>2</cp:revision>
  <dcterms:created xsi:type="dcterms:W3CDTF">2026-09-18T12:50:00Z</dcterms:created>
  <dcterms:modified xsi:type="dcterms:W3CDTF">2026-09-18T12:50:00Z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