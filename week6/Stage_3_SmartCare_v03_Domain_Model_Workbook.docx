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3114"/>
        <w:gridCol w:w="2402"/>
        <w:gridCol w:w="2248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1F313554" w:rsidR="00151FB3" w:rsidRDefault="005C6397">
            <w:r>
              <w:t>FR-01</w:t>
            </w:r>
          </w:p>
        </w:tc>
        <w:tc>
          <w:tcPr>
            <w:tcW w:w="2520" w:type="dxa"/>
          </w:tcPr>
          <w:p w14:paraId="4D99179A" w14:textId="052276D4" w:rsidR="00151FB3" w:rsidRDefault="005C6397">
            <w:r>
              <w:t>Patient</w:t>
            </w:r>
          </w:p>
        </w:tc>
        <w:tc>
          <w:tcPr>
            <w:tcW w:w="2520" w:type="dxa"/>
          </w:tcPr>
          <w:p w14:paraId="052B597F" w14:textId="427B8995" w:rsidR="00151FB3" w:rsidRDefault="005C6397">
            <w:r>
              <w:t>State: name</w:t>
            </w:r>
          </w:p>
        </w:tc>
        <w:tc>
          <w:tcPr>
            <w:tcW w:w="2520" w:type="dxa"/>
          </w:tcPr>
          <w:p w14:paraId="6B151BD9" w14:textId="54E2E80E" w:rsidR="00151FB3" w:rsidRDefault="005C6397">
            <w:r>
              <w:t>Accepted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16F2A04D" w:rsidR="00151FB3" w:rsidRDefault="005C6397">
            <w:r>
              <w:t>FR-02</w:t>
            </w:r>
          </w:p>
        </w:tc>
        <w:tc>
          <w:tcPr>
            <w:tcW w:w="2520" w:type="dxa"/>
          </w:tcPr>
          <w:p w14:paraId="5EAF3514" w14:textId="2B6DACAA" w:rsidR="00151FB3" w:rsidRDefault="005C6397">
            <w:r>
              <w:t xml:space="preserve">Practitioner </w:t>
            </w:r>
          </w:p>
        </w:tc>
        <w:tc>
          <w:tcPr>
            <w:tcW w:w="2520" w:type="dxa"/>
          </w:tcPr>
          <w:p w14:paraId="02943B3A" w14:textId="03B99196" w:rsidR="00151FB3" w:rsidRDefault="005C6397">
            <w:r>
              <w:t>State: name</w:t>
            </w:r>
          </w:p>
        </w:tc>
        <w:tc>
          <w:tcPr>
            <w:tcW w:w="2520" w:type="dxa"/>
          </w:tcPr>
          <w:p w14:paraId="0BB0D652" w14:textId="129351DB" w:rsidR="00151FB3" w:rsidRDefault="005C6397">
            <w:r>
              <w:t xml:space="preserve">Accepted 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4CAAE8C2" w:rsidR="00151FB3" w:rsidRDefault="005C6397">
            <w:r>
              <w:t>FR-03</w:t>
            </w:r>
          </w:p>
        </w:tc>
        <w:tc>
          <w:tcPr>
            <w:tcW w:w="2520" w:type="dxa"/>
          </w:tcPr>
          <w:p w14:paraId="1FC47129" w14:textId="3AEDDB65" w:rsidR="00151FB3" w:rsidRDefault="005C6397">
            <w:r>
              <w:t>Appointment</w:t>
            </w:r>
          </w:p>
        </w:tc>
        <w:tc>
          <w:tcPr>
            <w:tcW w:w="2520" w:type="dxa"/>
          </w:tcPr>
          <w:p w14:paraId="4E3603D4" w14:textId="37C28A4A" w:rsidR="00151FB3" w:rsidRDefault="005C6397">
            <w:r w:rsidRPr="005C6397">
              <w:t>State: patient,</w:t>
            </w:r>
            <w:r>
              <w:t xml:space="preserve"> </w:t>
            </w:r>
            <w:r w:rsidRPr="005C6397">
              <w:t>practitioner, time</w:t>
            </w:r>
          </w:p>
        </w:tc>
        <w:tc>
          <w:tcPr>
            <w:tcW w:w="2520" w:type="dxa"/>
          </w:tcPr>
          <w:p w14:paraId="093DBA9E" w14:textId="3DAFC484" w:rsidR="00151FB3" w:rsidRDefault="005C6397">
            <w:r>
              <w:t xml:space="preserve">Accepted 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78FBEC9F" w:rsidR="00151FB3" w:rsidRDefault="005C6397">
            <w:r>
              <w:t>FR-04</w:t>
            </w:r>
          </w:p>
        </w:tc>
        <w:tc>
          <w:tcPr>
            <w:tcW w:w="2520" w:type="dxa"/>
          </w:tcPr>
          <w:p w14:paraId="2A86FAB3" w14:textId="14A0979E" w:rsidR="00151FB3" w:rsidRDefault="005C6397">
            <w:r>
              <w:t xml:space="preserve">Appointment </w:t>
            </w:r>
          </w:p>
        </w:tc>
        <w:tc>
          <w:tcPr>
            <w:tcW w:w="2520" w:type="dxa"/>
          </w:tcPr>
          <w:p w14:paraId="174C77AD" w14:textId="5868999E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r w:rsidRPr="005C6397">
              <w:t>is_</w:t>
            </w:r>
            <w:proofErr w:type="gramStart"/>
            <w:r w:rsidRPr="005C6397">
              <w:t>valid</w:t>
            </w:r>
            <w:proofErr w:type="spellEnd"/>
            <w:r>
              <w:t>(</w:t>
            </w:r>
            <w:proofErr w:type="gramEnd"/>
            <w:r>
              <w:t>)</w:t>
            </w:r>
            <w:r w:rsidRPr="005C6397">
              <w:t xml:space="preserve"> rejects missing patient</w:t>
            </w:r>
          </w:p>
        </w:tc>
        <w:tc>
          <w:tcPr>
            <w:tcW w:w="2520" w:type="dxa"/>
          </w:tcPr>
          <w:p w14:paraId="6B97E8BC" w14:textId="381A97B5" w:rsidR="00151FB3" w:rsidRDefault="005C6397">
            <w:r>
              <w:t xml:space="preserve">Accepted 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4E852EAF" w:rsidR="00151FB3" w:rsidRDefault="005C6397">
            <w:r>
              <w:t>FR-05</w:t>
            </w:r>
          </w:p>
        </w:tc>
        <w:tc>
          <w:tcPr>
            <w:tcW w:w="2520" w:type="dxa"/>
          </w:tcPr>
          <w:p w14:paraId="0B455064" w14:textId="7B56EC39" w:rsidR="00151FB3" w:rsidRDefault="005C6397">
            <w:r>
              <w:t xml:space="preserve">Appointment </w:t>
            </w:r>
          </w:p>
        </w:tc>
        <w:tc>
          <w:tcPr>
            <w:tcW w:w="2520" w:type="dxa"/>
          </w:tcPr>
          <w:p w14:paraId="7D29C366" w14:textId="4348620A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r w:rsidRPr="005C6397">
              <w:t>is_</w:t>
            </w:r>
            <w:proofErr w:type="gramStart"/>
            <w:r w:rsidRPr="005C6397">
              <w:t>valid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Pr="005C6397">
              <w:t>rejects missing p</w:t>
            </w:r>
            <w:r>
              <w:t>ractitioner</w:t>
            </w:r>
          </w:p>
        </w:tc>
        <w:tc>
          <w:tcPr>
            <w:tcW w:w="2520" w:type="dxa"/>
          </w:tcPr>
          <w:p w14:paraId="463A0D4D" w14:textId="3583CB9A" w:rsidR="00151FB3" w:rsidRDefault="005C6397">
            <w:r>
              <w:t xml:space="preserve">Accepted 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14CACEE3" w:rsidR="00151FB3" w:rsidRDefault="005C6397">
            <w:r>
              <w:t>FR-06</w:t>
            </w:r>
          </w:p>
        </w:tc>
        <w:tc>
          <w:tcPr>
            <w:tcW w:w="2520" w:type="dxa"/>
          </w:tcPr>
          <w:p w14:paraId="670AFD5E" w14:textId="09FEA5D5" w:rsidR="00151FB3" w:rsidRDefault="005C6397">
            <w:r>
              <w:t xml:space="preserve">Appointment </w:t>
            </w:r>
          </w:p>
        </w:tc>
        <w:tc>
          <w:tcPr>
            <w:tcW w:w="2520" w:type="dxa"/>
          </w:tcPr>
          <w:p w14:paraId="2BA6FAA2" w14:textId="4A874DE3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r w:rsidRPr="005C6397">
              <w:t>is_</w:t>
            </w:r>
            <w:proofErr w:type="gramStart"/>
            <w:r w:rsidRPr="005C6397">
              <w:t>valid</w:t>
            </w:r>
            <w:proofErr w:type="spellEnd"/>
            <w:r>
              <w:t>(</w:t>
            </w:r>
            <w:proofErr w:type="gramEnd"/>
            <w:r>
              <w:t>)</w:t>
            </w:r>
            <w:r w:rsidRPr="005C6397">
              <w:t xml:space="preserve"> rejects missing time</w:t>
            </w:r>
          </w:p>
        </w:tc>
        <w:tc>
          <w:tcPr>
            <w:tcW w:w="2520" w:type="dxa"/>
          </w:tcPr>
          <w:p w14:paraId="3FE9D984" w14:textId="1F7E6FA2" w:rsidR="00151FB3" w:rsidRDefault="005C6397">
            <w:r>
              <w:t>Accepted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4749BEE3" w:rsidR="00151FB3" w:rsidRDefault="005C6397">
            <w:r>
              <w:t>FR-07</w:t>
            </w:r>
          </w:p>
        </w:tc>
        <w:tc>
          <w:tcPr>
            <w:tcW w:w="2520" w:type="dxa"/>
          </w:tcPr>
          <w:p w14:paraId="5B12FCED" w14:textId="24B46F8F" w:rsidR="00151FB3" w:rsidRDefault="005C6397">
            <w:proofErr w:type="spellStart"/>
            <w:r>
              <w:t>AppointmentBook</w:t>
            </w:r>
            <w:proofErr w:type="spellEnd"/>
          </w:p>
        </w:tc>
        <w:tc>
          <w:tcPr>
            <w:tcW w:w="2520" w:type="dxa"/>
          </w:tcPr>
          <w:p w14:paraId="027DFC39" w14:textId="5FF14BBD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proofErr w:type="gramStart"/>
            <w:r w:rsidRPr="005C6397">
              <w:t>listAppointments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3641CE4E" w14:textId="198E9B22" w:rsidR="00151FB3" w:rsidRDefault="005C6397">
            <w:r>
              <w:t xml:space="preserve">Accepted 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1CED794F" w:rsidR="00151FB3" w:rsidRDefault="005C6397">
            <w:r>
              <w:t>FR-08</w:t>
            </w:r>
          </w:p>
        </w:tc>
        <w:tc>
          <w:tcPr>
            <w:tcW w:w="2520" w:type="dxa"/>
          </w:tcPr>
          <w:p w14:paraId="5CFF99F7" w14:textId="24B8EEDD" w:rsidR="00151FB3" w:rsidRDefault="005C6397">
            <w:proofErr w:type="spellStart"/>
            <w:r>
              <w:t>AppointmentBook</w:t>
            </w:r>
            <w:proofErr w:type="spellEnd"/>
          </w:p>
        </w:tc>
        <w:tc>
          <w:tcPr>
            <w:tcW w:w="2520" w:type="dxa"/>
          </w:tcPr>
          <w:p w14:paraId="54C289F2" w14:textId="41FF6C7D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proofErr w:type="gramStart"/>
            <w:r w:rsidRPr="005C6397">
              <w:t>searchByPatient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520" w:type="dxa"/>
          </w:tcPr>
          <w:p w14:paraId="4632F45C" w14:textId="44E28530" w:rsidR="00151FB3" w:rsidRDefault="005C6397">
            <w:r>
              <w:t xml:space="preserve">Accepted 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117D96AB" w:rsidR="00151FB3" w:rsidRDefault="005C6397">
            <w:r>
              <w:t>FR-09</w:t>
            </w:r>
          </w:p>
        </w:tc>
        <w:tc>
          <w:tcPr>
            <w:tcW w:w="2520" w:type="dxa"/>
          </w:tcPr>
          <w:p w14:paraId="6E731104" w14:textId="4F89EE03" w:rsidR="00151FB3" w:rsidRDefault="005C6397">
            <w:r>
              <w:t xml:space="preserve">Appointment </w:t>
            </w:r>
          </w:p>
        </w:tc>
        <w:tc>
          <w:tcPr>
            <w:tcW w:w="2520" w:type="dxa"/>
          </w:tcPr>
          <w:p w14:paraId="4F60C8FA" w14:textId="42C6212E" w:rsidR="00151FB3" w:rsidRDefault="005C6397">
            <w:r w:rsidRPr="005C6397">
              <w:t xml:space="preserve">State: </w:t>
            </w:r>
            <w:proofErr w:type="spellStart"/>
            <w:r w:rsidRPr="005C6397">
              <w:t>appointment_id</w:t>
            </w:r>
            <w:proofErr w:type="spellEnd"/>
          </w:p>
        </w:tc>
        <w:tc>
          <w:tcPr>
            <w:tcW w:w="2520" w:type="dxa"/>
          </w:tcPr>
          <w:p w14:paraId="4F0B08D8" w14:textId="4A104FEE" w:rsidR="00151FB3" w:rsidRDefault="005C6397">
            <w:r>
              <w:t xml:space="preserve">Accepted 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71EADEA3" w:rsidR="00151FB3" w:rsidRDefault="005C6397">
            <w:r>
              <w:t>FR-10</w:t>
            </w:r>
          </w:p>
        </w:tc>
        <w:tc>
          <w:tcPr>
            <w:tcW w:w="2520" w:type="dxa"/>
          </w:tcPr>
          <w:p w14:paraId="1B56CAC7" w14:textId="5DAD8111" w:rsidR="00151FB3" w:rsidRDefault="005C6397">
            <w:r>
              <w:t>Appointment/</w:t>
            </w:r>
            <w:proofErr w:type="spellStart"/>
            <w:r>
              <w:t>AppointmentBook</w:t>
            </w:r>
            <w:proofErr w:type="spellEnd"/>
          </w:p>
        </w:tc>
        <w:tc>
          <w:tcPr>
            <w:tcW w:w="2520" w:type="dxa"/>
          </w:tcPr>
          <w:p w14:paraId="6BADE73E" w14:textId="72405BAA" w:rsidR="00151FB3" w:rsidRDefault="005C6397">
            <w:proofErr w:type="spellStart"/>
            <w:r w:rsidRPr="005C6397">
              <w:t>Behaviour</w:t>
            </w:r>
            <w:proofErr w:type="spellEnd"/>
            <w:r w:rsidRPr="005C6397">
              <w:t xml:space="preserve">: </w:t>
            </w:r>
            <w:proofErr w:type="spellStart"/>
            <w:r w:rsidRPr="005C6397">
              <w:t>conflicts_</w:t>
            </w:r>
            <w:proofErr w:type="gramStart"/>
            <w:r w:rsidRPr="005C6397">
              <w:t>with</w:t>
            </w:r>
            <w:proofErr w:type="spellEnd"/>
            <w:r w:rsidRPr="005C6397">
              <w:t>(</w:t>
            </w:r>
            <w:proofErr w:type="gramEnd"/>
            <w:r w:rsidRPr="005C6397">
              <w:t xml:space="preserve">) (Appointment) </w:t>
            </w:r>
            <w:r>
              <w:t>-</w:t>
            </w:r>
            <w:r w:rsidRPr="005C6397">
              <w:t xml:space="preserve"> enforcement belongs to </w:t>
            </w:r>
            <w:proofErr w:type="spellStart"/>
            <w:r w:rsidRPr="005C6397">
              <w:t>AppointmentBook</w:t>
            </w:r>
            <w:proofErr w:type="spellEnd"/>
          </w:p>
        </w:tc>
        <w:tc>
          <w:tcPr>
            <w:tcW w:w="2520" w:type="dxa"/>
          </w:tcPr>
          <w:p w14:paraId="098D2326" w14:textId="56CDE063" w:rsidR="00151FB3" w:rsidRDefault="005C6397">
            <w:r>
              <w:t xml:space="preserve">Modified </w:t>
            </w:r>
          </w:p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148F4FD7" w14:textId="77777777" w:rsidR="00151FB3" w:rsidRDefault="000E4C67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7278EDE6" w14:textId="77777777">
        <w:tc>
          <w:tcPr>
            <w:tcW w:w="5040" w:type="dxa"/>
          </w:tcPr>
          <w:p w14:paraId="58F6AE5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0A8A30A5" w14:textId="77777777" w:rsidR="00151FB3" w:rsidRDefault="000E4C67">
            <w:r>
              <w:t>Collaborators</w:t>
            </w:r>
          </w:p>
        </w:tc>
      </w:tr>
      <w:tr w:rsidR="00151FB3" w14:paraId="5850D30A" w14:textId="77777777">
        <w:tc>
          <w:tcPr>
            <w:tcW w:w="5040" w:type="dxa"/>
          </w:tcPr>
          <w:p w14:paraId="244B8718" w14:textId="2A7F2FDB" w:rsidR="00151FB3" w:rsidRDefault="005C6397">
            <w:r w:rsidRPr="00E2250A">
              <w:t>Store the patient</w:t>
            </w:r>
            <w:r>
              <w:t>’</w:t>
            </w:r>
            <w:r w:rsidRPr="00E2250A">
              <w:t>s name</w:t>
            </w:r>
          </w:p>
        </w:tc>
        <w:tc>
          <w:tcPr>
            <w:tcW w:w="5040" w:type="dxa"/>
          </w:tcPr>
          <w:p w14:paraId="008A64FC" w14:textId="72A6C405" w:rsidR="00151FB3" w:rsidRDefault="005C6397">
            <w:r>
              <w:t>-</w:t>
            </w:r>
          </w:p>
        </w:tc>
      </w:tr>
      <w:tr w:rsidR="00151FB3" w14:paraId="2EED34A1" w14:textId="77777777">
        <w:tc>
          <w:tcPr>
            <w:tcW w:w="5040" w:type="dxa"/>
          </w:tcPr>
          <w:p w14:paraId="2FBD0904" w14:textId="217A75D2" w:rsidR="00151FB3" w:rsidRDefault="005C6397">
            <w:r w:rsidRPr="00E2250A">
              <w:t>Provide the patient</w:t>
            </w:r>
            <w:r>
              <w:t>’</w:t>
            </w:r>
            <w:r w:rsidRPr="00E2250A">
              <w:t>s name when requested (e.g. for display or search)</w:t>
            </w:r>
          </w:p>
        </w:tc>
        <w:tc>
          <w:tcPr>
            <w:tcW w:w="5040" w:type="dxa"/>
          </w:tcPr>
          <w:p w14:paraId="020FB05B" w14:textId="17CB13A6" w:rsidR="00151FB3" w:rsidRDefault="005C6397">
            <w:r>
              <w:t>Appointment</w:t>
            </w:r>
          </w:p>
        </w:tc>
      </w:tr>
    </w:tbl>
    <w:p w14:paraId="5D08C65A" w14:textId="77777777" w:rsidR="00151FB3" w:rsidRDefault="000E4C67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6353EECA" w14:textId="77777777">
        <w:tc>
          <w:tcPr>
            <w:tcW w:w="5040" w:type="dxa"/>
          </w:tcPr>
          <w:p w14:paraId="34AE4E93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1E093C1D" w14:textId="77777777" w:rsidR="00151FB3" w:rsidRDefault="000E4C67">
            <w:r>
              <w:t>Collaborators</w:t>
            </w:r>
          </w:p>
        </w:tc>
      </w:tr>
      <w:tr w:rsidR="00151FB3" w14:paraId="60AB094C" w14:textId="77777777">
        <w:tc>
          <w:tcPr>
            <w:tcW w:w="5040" w:type="dxa"/>
          </w:tcPr>
          <w:p w14:paraId="25FC9573" w14:textId="265CDD17" w:rsidR="00151FB3" w:rsidRDefault="005C6397">
            <w:r w:rsidRPr="00E2250A">
              <w:t>Store the practitioner</w:t>
            </w:r>
            <w:r>
              <w:t>’</w:t>
            </w:r>
            <w:r w:rsidRPr="00E2250A">
              <w:t>s name</w:t>
            </w:r>
          </w:p>
        </w:tc>
        <w:tc>
          <w:tcPr>
            <w:tcW w:w="5040" w:type="dxa"/>
          </w:tcPr>
          <w:p w14:paraId="65FE1CFD" w14:textId="2CEAA576" w:rsidR="00151FB3" w:rsidRDefault="005C6397">
            <w:r>
              <w:t>-</w:t>
            </w:r>
          </w:p>
        </w:tc>
      </w:tr>
      <w:tr w:rsidR="00151FB3" w14:paraId="44B8BF7E" w14:textId="77777777">
        <w:tc>
          <w:tcPr>
            <w:tcW w:w="5040" w:type="dxa"/>
          </w:tcPr>
          <w:p w14:paraId="1C909E53" w14:textId="33613737" w:rsidR="00151FB3" w:rsidRDefault="005C6397">
            <w:r w:rsidRPr="00E2250A">
              <w:t>Provide the practitioner</w:t>
            </w:r>
            <w:r>
              <w:t>’</w:t>
            </w:r>
            <w:r w:rsidRPr="00E2250A">
              <w:t>s name when requested (e.g. for display or conflict checking)</w:t>
            </w:r>
          </w:p>
        </w:tc>
        <w:tc>
          <w:tcPr>
            <w:tcW w:w="5040" w:type="dxa"/>
          </w:tcPr>
          <w:p w14:paraId="73169756" w14:textId="3B818891" w:rsidR="00151FB3" w:rsidRDefault="005C6397">
            <w:r>
              <w:t>Appointment</w:t>
            </w:r>
          </w:p>
        </w:tc>
      </w:tr>
    </w:tbl>
    <w:p w14:paraId="7E972B59" w14:textId="77777777" w:rsidR="00151FB3" w:rsidRDefault="000E4C67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271FBF24" w14:textId="77777777">
        <w:tc>
          <w:tcPr>
            <w:tcW w:w="5040" w:type="dxa"/>
          </w:tcPr>
          <w:p w14:paraId="0866E8BA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6EFAD08E" w14:textId="77777777" w:rsidR="00151FB3" w:rsidRDefault="000E4C67">
            <w:r>
              <w:t>Collaborators</w:t>
            </w:r>
          </w:p>
        </w:tc>
      </w:tr>
      <w:tr w:rsidR="00151FB3" w14:paraId="6D5A039D" w14:textId="77777777">
        <w:tc>
          <w:tcPr>
            <w:tcW w:w="5040" w:type="dxa"/>
          </w:tcPr>
          <w:p w14:paraId="07F47CC2" w14:textId="6038DF53" w:rsidR="00151FB3" w:rsidRDefault="005C6397">
            <w:r w:rsidRPr="00E2250A">
              <w:t>Store a reference to a patient, a practitioner, and an appointment time</w:t>
            </w:r>
          </w:p>
        </w:tc>
        <w:tc>
          <w:tcPr>
            <w:tcW w:w="5040" w:type="dxa"/>
          </w:tcPr>
          <w:p w14:paraId="4962C630" w14:textId="49213749" w:rsidR="00151FB3" w:rsidRDefault="005C6397">
            <w:r>
              <w:t>Patient, Practitioner</w:t>
            </w:r>
          </w:p>
        </w:tc>
      </w:tr>
      <w:tr w:rsidR="00151FB3" w14:paraId="5456CDF8" w14:textId="77777777">
        <w:tc>
          <w:tcPr>
            <w:tcW w:w="5040" w:type="dxa"/>
          </w:tcPr>
          <w:p w14:paraId="3149989E" w14:textId="79D5224F" w:rsidR="00151FB3" w:rsidRDefault="005C6397">
            <w:r w:rsidRPr="00E2250A">
              <w:t>Store a unique appointment identifier</w:t>
            </w:r>
          </w:p>
        </w:tc>
        <w:tc>
          <w:tcPr>
            <w:tcW w:w="5040" w:type="dxa"/>
          </w:tcPr>
          <w:p w14:paraId="6F70C587" w14:textId="4B6DF4E5" w:rsidR="00151FB3" w:rsidRDefault="005C6397">
            <w:r>
              <w:t>-</w:t>
            </w:r>
          </w:p>
        </w:tc>
      </w:tr>
      <w:tr w:rsidR="005C6397" w14:paraId="326AE539" w14:textId="77777777">
        <w:tc>
          <w:tcPr>
            <w:tcW w:w="5040" w:type="dxa"/>
          </w:tcPr>
          <w:p w14:paraId="610B676A" w14:textId="45CE0DFB" w:rsidR="005C6397" w:rsidRPr="00E2250A" w:rsidRDefault="005C6397">
            <w:r w:rsidRPr="00E2250A">
              <w:lastRenderedPageBreak/>
              <w:t>Validate that patient, practitioner, and time are all present before being considered valid</w:t>
            </w:r>
          </w:p>
        </w:tc>
        <w:tc>
          <w:tcPr>
            <w:tcW w:w="5040" w:type="dxa"/>
          </w:tcPr>
          <w:p w14:paraId="0D8B41E0" w14:textId="3C674C96" w:rsidR="005C6397" w:rsidRDefault="005C6397">
            <w:r>
              <w:t>Patient, Practitioner</w:t>
            </w:r>
          </w:p>
        </w:tc>
      </w:tr>
      <w:tr w:rsidR="005C6397" w14:paraId="6F05DBF3" w14:textId="77777777">
        <w:tc>
          <w:tcPr>
            <w:tcW w:w="5040" w:type="dxa"/>
          </w:tcPr>
          <w:p w14:paraId="4783926A" w14:textId="41543941" w:rsidR="005C6397" w:rsidRPr="00E2250A" w:rsidRDefault="005C6397">
            <w:r w:rsidRPr="00E2250A">
              <w:t>Determine whether it conflicts with another appointment</w:t>
            </w:r>
          </w:p>
        </w:tc>
        <w:tc>
          <w:tcPr>
            <w:tcW w:w="5040" w:type="dxa"/>
          </w:tcPr>
          <w:p w14:paraId="1D94C2E7" w14:textId="6E6B5056" w:rsidR="005C6397" w:rsidRDefault="005C6397">
            <w:r>
              <w:t>-</w:t>
            </w:r>
          </w:p>
        </w:tc>
      </w:tr>
      <w:tr w:rsidR="005C6397" w14:paraId="62D07E98" w14:textId="77777777">
        <w:tc>
          <w:tcPr>
            <w:tcW w:w="5040" w:type="dxa"/>
          </w:tcPr>
          <w:p w14:paraId="2E8B762D" w14:textId="0A134BC2" w:rsidR="005C6397" w:rsidRPr="00E2250A" w:rsidRDefault="005C6397">
            <w:r w:rsidRPr="00E2250A">
              <w:t>Provide its details for display (patient name, practitioner name, time)</w:t>
            </w:r>
          </w:p>
        </w:tc>
        <w:tc>
          <w:tcPr>
            <w:tcW w:w="5040" w:type="dxa"/>
          </w:tcPr>
          <w:p w14:paraId="3741651B" w14:textId="7948121C" w:rsidR="005C6397" w:rsidRDefault="005C6397">
            <w:r>
              <w:t>Patient, 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548DCC16" w:rsidR="00151FB3" w:rsidRDefault="00A41C0B">
            <w:r w:rsidRPr="00A41C0B">
              <w:t>Create and validate new appointments</w:t>
            </w:r>
            <w:r>
              <w:t>,</w:t>
            </w:r>
            <w:r w:rsidRPr="00A41C0B">
              <w:t xml:space="preserve"> assign unique identifiers</w:t>
            </w:r>
            <w:r>
              <w:t>,</w:t>
            </w:r>
            <w:r w:rsidRPr="00A41C0B">
              <w:t xml:space="preserve"> prevent double-booking by checking conflicts before adding</w:t>
            </w:r>
          </w:p>
        </w:tc>
        <w:tc>
          <w:tcPr>
            <w:tcW w:w="5040" w:type="dxa"/>
          </w:tcPr>
          <w:p w14:paraId="5EA4F3C3" w14:textId="0E95A08A" w:rsidR="00151FB3" w:rsidRDefault="00A41C0B">
            <w:r>
              <w:t xml:space="preserve">Appointment, Patient, Practitioner </w:t>
            </w:r>
          </w:p>
        </w:tc>
      </w:tr>
      <w:tr w:rsidR="00151FB3" w14:paraId="73D975C4" w14:textId="77777777">
        <w:tc>
          <w:tcPr>
            <w:tcW w:w="5040" w:type="dxa"/>
          </w:tcPr>
          <w:p w14:paraId="1E555F3E" w14:textId="1CC28914" w:rsidR="00151FB3" w:rsidRDefault="00A41C0B">
            <w:r w:rsidRPr="00A41C0B">
              <w:t>List all appointments</w:t>
            </w:r>
            <w:r>
              <w:t>,</w:t>
            </w:r>
            <w:r w:rsidRPr="00A41C0B">
              <w:t xml:space="preserve"> search appointments by patient name</w:t>
            </w:r>
          </w:p>
        </w:tc>
        <w:tc>
          <w:tcPr>
            <w:tcW w:w="5040" w:type="dxa"/>
          </w:tcPr>
          <w:p w14:paraId="4C33A1F8" w14:textId="292555B0" w:rsidR="00151FB3" w:rsidRDefault="00A41C0B">
            <w:r>
              <w:t xml:space="preserve">Appointment </w:t>
            </w:r>
          </w:p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34520B71" w14:textId="4A8DCA96" w:rsidR="00A41C0B" w:rsidRDefault="00A41C0B">
      <w:r w:rsidRPr="00E2250A">
        <w:drawing>
          <wp:inline distT="0" distB="0" distL="0" distR="0" wp14:anchorId="3CA1C2D8" wp14:editId="24BCB6F5">
            <wp:extent cx="4588329" cy="3894162"/>
            <wp:effectExtent l="0" t="0" r="0" b="5080"/>
            <wp:docPr id="3602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025" cy="39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3484AF51" w14:textId="77777777" w:rsidR="00A41C0B" w:rsidRDefault="00A41C0B" w:rsidP="00A41C0B">
      <w:r>
        <w:t xml:space="preserve">The domain model is built around four classes, each chosen and justified by tracing directly back to the confirmed requirements. Patient and Practitioner were kept deliberately lightweight, holding only a name attribute and a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method, since no confirmed requirement asks for additional data beyond a name at </w:t>
      </w:r>
      <w:r>
        <w:lastRenderedPageBreak/>
        <w:t>this stage (FR-01, FR-02). Both classes are needed as distinct entities rather than plain strings because Appointment must reference them individually to support search (FR-08) and conflict-checking (FR-10).</w:t>
      </w:r>
    </w:p>
    <w:p w14:paraId="614693DC" w14:textId="77777777" w:rsidR="00A41C0B" w:rsidRDefault="00A41C0B" w:rsidP="00A41C0B">
      <w:r>
        <w:t xml:space="preserve">Appointment carries the majority of the business logic, since this is where the requirements concentrate: it stores the patient, practitioner, time, and a unique identifier (FR-03, FR-09), and exposes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 xml:space="preserve">) to enforce the mandatory-field rules (FR-04–06, NFR-04) and </w:t>
      </w:r>
      <w:proofErr w:type="spellStart"/>
      <w:proofErr w:type="gramStart"/>
      <w:r>
        <w:t>conflictsWith</w:t>
      </w:r>
      <w:proofErr w:type="spellEnd"/>
      <w:r>
        <w:t>(</w:t>
      </w:r>
      <w:proofErr w:type="gramEnd"/>
      <w:r>
        <w:t>) to support double-booking detection (FR-10).</w:t>
      </w:r>
    </w:p>
    <w:p w14:paraId="6BA34C2A" w14:textId="79B0D81D" w:rsidR="00A41C0B" w:rsidRDefault="00A41C0B" w:rsidP="00A41C0B">
      <w:proofErr w:type="spellStart"/>
      <w:r>
        <w:t>AppointmentBook</w:t>
      </w:r>
      <w:proofErr w:type="spellEnd"/>
      <w:r>
        <w:t xml:space="preserve"> was introduced as a coordinating class to hold the collection of appointments and expose higher</w:t>
      </w:r>
      <w:r>
        <w:t xml:space="preserve"> </w:t>
      </w:r>
      <w:r>
        <w:t>level operations (</w:t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listAppointments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searchByPatient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generateNextId</w:t>
      </w:r>
      <w:proofErr w:type="spellEnd"/>
      <w:r>
        <w:t>(</w:t>
      </w:r>
      <w:proofErr w:type="gramEnd"/>
      <w:r>
        <w:t>)), satisfying FR-07, FR-08, FR-09</w:t>
      </w:r>
      <w:r>
        <w:t xml:space="preserve"> </w:t>
      </w:r>
      <w:r>
        <w:t xml:space="preserve">and FR-10 at a system level rather than leaving this logic </w:t>
      </w:r>
      <w:r>
        <w:t>untouched</w:t>
      </w:r>
      <w:r>
        <w:t xml:space="preserve">. Unlike the other three classes, </w:t>
      </w:r>
      <w:proofErr w:type="spellStart"/>
      <w:r>
        <w:t>AppointmentBook</w:t>
      </w:r>
      <w:proofErr w:type="spellEnd"/>
      <w:r>
        <w:t xml:space="preserve"> is not strictly demanded by a single requirement</w:t>
      </w:r>
      <w:r>
        <w:t>,</w:t>
      </w:r>
      <w:r>
        <w:t xml:space="preserve"> it is a design decision to support maintainability (NFR-02) and testability (NFR-05) by </w:t>
      </w:r>
      <w:proofErr w:type="spellStart"/>
      <w:r>
        <w:t>summarising</w:t>
      </w:r>
      <w:proofErr w:type="spellEnd"/>
      <w:r>
        <w:t xml:space="preserve"> booking logic in one place rather than repeating it. </w:t>
      </w:r>
    </w:p>
    <w:p w14:paraId="7F952D2B" w14:textId="3F2D8748" w:rsidR="00A41C0B" w:rsidRDefault="00A41C0B" w:rsidP="00A41C0B">
      <w:r>
        <w:t xml:space="preserve">The associations reflect real-world </w:t>
      </w:r>
      <w:r>
        <w:t>examples</w:t>
      </w:r>
      <w:r>
        <w:t xml:space="preserve">: each appointment is linked to exactly one patient and one practitioner (1 to 0*), while </w:t>
      </w:r>
      <w:proofErr w:type="spellStart"/>
      <w:r>
        <w:t>AppointmentBook</w:t>
      </w:r>
      <w:proofErr w:type="spellEnd"/>
      <w:r>
        <w:t xml:space="preserve"> holds many appointments (0* to 1). No relationship was added without a supporting requirement</w:t>
      </w:r>
      <w:r>
        <w:t>.</w:t>
      </w:r>
      <w:r>
        <w:t xml:space="preserve"> </w:t>
      </w:r>
      <w:r>
        <w:t>F</w:t>
      </w:r>
      <w:r>
        <w:t xml:space="preserve">or example, a suggestion during the AI design review </w:t>
      </w:r>
      <w:r>
        <w:t>was to</w:t>
      </w:r>
      <w:r>
        <w:t xml:space="preserve"> give </w:t>
      </w:r>
      <w:proofErr w:type="spellStart"/>
      <w:r>
        <w:t>AppointmentBook</w:t>
      </w:r>
      <w:proofErr w:type="spellEnd"/>
      <w:r>
        <w:t xml:space="preserve"> direct aggregation links to Patient and Practitioner was only partially accepted, since the confirmed requirements don't yet demand independent patient/practitioner management outside the context of booking an appointment.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863"/>
        <w:gridCol w:w="1827"/>
        <w:gridCol w:w="2532"/>
        <w:gridCol w:w="1864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2DC85A38" w:rsidR="00151FB3" w:rsidRDefault="000404DD">
            <w:proofErr w:type="spellStart"/>
            <w:r w:rsidRPr="000404DD">
              <w:t>AppointmentBook</w:t>
            </w:r>
            <w:proofErr w:type="spellEnd"/>
            <w:r w:rsidRPr="000404DD">
              <w:t xml:space="preserve"> &gt; Appointment</w:t>
            </w:r>
          </w:p>
        </w:tc>
        <w:tc>
          <w:tcPr>
            <w:tcW w:w="2016" w:type="dxa"/>
          </w:tcPr>
          <w:p w14:paraId="4D46EE9F" w14:textId="55673B35" w:rsidR="00151FB3" w:rsidRDefault="000404DD">
            <w:r w:rsidRPr="000404DD">
              <w:t>FR-07, FR-08, FR-10, NFR-01, NFR-02, NFR-05</w:t>
            </w:r>
          </w:p>
        </w:tc>
        <w:tc>
          <w:tcPr>
            <w:tcW w:w="2016" w:type="dxa"/>
          </w:tcPr>
          <w:p w14:paraId="353D2314" w14:textId="4E325B45" w:rsidR="00151FB3" w:rsidRDefault="000404DD">
            <w:r>
              <w:t xml:space="preserve">Accepted </w:t>
            </w:r>
          </w:p>
        </w:tc>
        <w:tc>
          <w:tcPr>
            <w:tcW w:w="2016" w:type="dxa"/>
          </w:tcPr>
          <w:p w14:paraId="05777D87" w14:textId="01317941" w:rsidR="00151FB3" w:rsidRDefault="000404DD">
            <w:r w:rsidRPr="000404DD">
              <w:t>Matches existing design</w:t>
            </w:r>
            <w:r>
              <w:t xml:space="preserve">, </w:t>
            </w:r>
            <w:proofErr w:type="spellStart"/>
            <w:r w:rsidRPr="000404DD">
              <w:t>AppointmentBook</w:t>
            </w:r>
            <w:proofErr w:type="spellEnd"/>
            <w:r w:rsidRPr="000404DD">
              <w:t xml:space="preserve"> needs a collection of appointments to support listing, searching, and conflict</w:t>
            </w:r>
            <w:r>
              <w:t xml:space="preserve"> </w:t>
            </w:r>
            <w:r w:rsidRPr="000404DD">
              <w:t>checking</w:t>
            </w:r>
          </w:p>
        </w:tc>
        <w:tc>
          <w:tcPr>
            <w:tcW w:w="2016" w:type="dxa"/>
          </w:tcPr>
          <w:p w14:paraId="54174D8D" w14:textId="579EA866" w:rsidR="00151FB3" w:rsidRDefault="000404DD">
            <w:r>
              <w:t>None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6DB4598F" w:rsidR="00151FB3" w:rsidRDefault="000404DD">
            <w:proofErr w:type="spellStart"/>
            <w:r w:rsidRPr="000404DD">
              <w:t>AppointmentBook</w:t>
            </w:r>
            <w:proofErr w:type="spellEnd"/>
            <w:r w:rsidRPr="000404DD">
              <w:t xml:space="preserve"> &gt; Patient and </w:t>
            </w:r>
            <w:proofErr w:type="spellStart"/>
            <w:r w:rsidRPr="000404DD">
              <w:t>AppointmentBook</w:t>
            </w:r>
            <w:proofErr w:type="spellEnd"/>
            <w:r w:rsidRPr="000404DD">
              <w:t xml:space="preserve"> &gt; Practitioner</w:t>
            </w:r>
          </w:p>
        </w:tc>
        <w:tc>
          <w:tcPr>
            <w:tcW w:w="2016" w:type="dxa"/>
          </w:tcPr>
          <w:p w14:paraId="5EFB2E3A" w14:textId="784E61D1" w:rsidR="00151FB3" w:rsidRDefault="000404DD">
            <w:r w:rsidRPr="000404DD">
              <w:t>FR-01/FR-02 (recording), FR-03 (selecting), FR-08/FR-10 (lookups)</w:t>
            </w:r>
          </w:p>
        </w:tc>
        <w:tc>
          <w:tcPr>
            <w:tcW w:w="2016" w:type="dxa"/>
          </w:tcPr>
          <w:p w14:paraId="65296134" w14:textId="02C9D218" w:rsidR="00151FB3" w:rsidRDefault="000404DD">
            <w:r>
              <w:t>Modified</w:t>
            </w:r>
          </w:p>
        </w:tc>
        <w:tc>
          <w:tcPr>
            <w:tcW w:w="2016" w:type="dxa"/>
          </w:tcPr>
          <w:p w14:paraId="7F82E493" w14:textId="106ECEB5" w:rsidR="00151FB3" w:rsidRDefault="000404DD">
            <w:r w:rsidRPr="000404DD">
              <w:t>Valid underlying point but adds more structure than confirmed requirements currently demand</w:t>
            </w:r>
            <w:r>
              <w:t>.</w:t>
            </w:r>
            <w:r w:rsidRPr="000404DD">
              <w:t xml:space="preserve"> </w:t>
            </w:r>
            <w:r>
              <w:t>P</w:t>
            </w:r>
            <w:r w:rsidRPr="000404DD">
              <w:t>atients/practitioners are only reached through appointments at this stage</w:t>
            </w:r>
          </w:p>
        </w:tc>
        <w:tc>
          <w:tcPr>
            <w:tcW w:w="2016" w:type="dxa"/>
          </w:tcPr>
          <w:p w14:paraId="5B87CFB1" w14:textId="271A9A91" w:rsidR="00151FB3" w:rsidRDefault="000404DD">
            <w:r w:rsidRPr="000404DD">
              <w:t>Noted as a future refinement, not added to the model yet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00560E43" w:rsidR="00151FB3" w:rsidRDefault="000404DD">
            <w:r w:rsidRPr="000404DD">
              <w:t>Appointment &gt; Patient / Appointment &gt; Practitioner</w:t>
            </w:r>
          </w:p>
        </w:tc>
        <w:tc>
          <w:tcPr>
            <w:tcW w:w="2016" w:type="dxa"/>
          </w:tcPr>
          <w:p w14:paraId="7BC0CD62" w14:textId="2AD8A7F0" w:rsidR="00151FB3" w:rsidRDefault="000404DD">
            <w:r w:rsidRPr="000404DD">
              <w:t>NFR-04</w:t>
            </w:r>
          </w:p>
        </w:tc>
        <w:tc>
          <w:tcPr>
            <w:tcW w:w="2016" w:type="dxa"/>
          </w:tcPr>
          <w:p w14:paraId="2E943192" w14:textId="26B8B8D1" w:rsidR="00151FB3" w:rsidRDefault="000404DD">
            <w:r>
              <w:t xml:space="preserve">Rejected </w:t>
            </w:r>
          </w:p>
        </w:tc>
        <w:tc>
          <w:tcPr>
            <w:tcW w:w="2016" w:type="dxa"/>
          </w:tcPr>
          <w:p w14:paraId="063E8961" w14:textId="79B4CFC9" w:rsidR="00151FB3" w:rsidRDefault="000404DD">
            <w:r w:rsidRPr="000404DD">
              <w:t>NFR-04 is a general quality goal, not specific evidence for making the association mandatory</w:t>
            </w:r>
            <w:r>
              <w:t>,</w:t>
            </w:r>
            <w:r w:rsidRPr="000404DD">
              <w:t xml:space="preserve"> the correct evidence is FR-04/FR-05</w:t>
            </w:r>
          </w:p>
        </w:tc>
        <w:tc>
          <w:tcPr>
            <w:tcW w:w="2016" w:type="dxa"/>
          </w:tcPr>
          <w:p w14:paraId="282911D3" w14:textId="4CE5039F" w:rsidR="00151FB3" w:rsidRDefault="000404DD">
            <w:r>
              <w:t xml:space="preserve">None 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4302E19A" w:rsidR="00151FB3" w:rsidRDefault="000404DD">
            <w:r w:rsidRPr="000404DD">
              <w:t xml:space="preserve">Appointment class with </w:t>
            </w:r>
            <w:proofErr w:type="spellStart"/>
            <w:proofErr w:type="gramStart"/>
            <w:r w:rsidRPr="000404DD">
              <w:t>isValid</w:t>
            </w:r>
            <w:proofErr w:type="spellEnd"/>
            <w:r w:rsidRPr="000404DD">
              <w:t>(</w:t>
            </w:r>
            <w:proofErr w:type="gramEnd"/>
            <w:r w:rsidRPr="000404DD">
              <w:t xml:space="preserve">) and </w:t>
            </w:r>
            <w:proofErr w:type="spellStart"/>
            <w:proofErr w:type="gramStart"/>
            <w:r w:rsidRPr="000404DD">
              <w:t>conflictsWith</w:t>
            </w:r>
            <w:proofErr w:type="spellEnd"/>
            <w:r w:rsidRPr="000404DD">
              <w:t>(</w:t>
            </w:r>
            <w:proofErr w:type="gramEnd"/>
            <w:r w:rsidRPr="000404DD">
              <w:t>)</w:t>
            </w:r>
          </w:p>
        </w:tc>
        <w:tc>
          <w:tcPr>
            <w:tcW w:w="2016" w:type="dxa"/>
          </w:tcPr>
          <w:p w14:paraId="6B3D97C4" w14:textId="5B4D5680" w:rsidR="00151FB3" w:rsidRDefault="000404DD">
            <w:r w:rsidRPr="000404DD">
              <w:t>FR-04</w:t>
            </w:r>
            <w:r>
              <w:t>-</w:t>
            </w:r>
            <w:r w:rsidRPr="000404DD">
              <w:t>06, FR-10, NFR-04</w:t>
            </w:r>
          </w:p>
        </w:tc>
        <w:tc>
          <w:tcPr>
            <w:tcW w:w="2016" w:type="dxa"/>
          </w:tcPr>
          <w:p w14:paraId="34F4366F" w14:textId="0ABF5A5D" w:rsidR="00151FB3" w:rsidRDefault="000404DD">
            <w:r>
              <w:t>Accepted</w:t>
            </w:r>
          </w:p>
        </w:tc>
        <w:tc>
          <w:tcPr>
            <w:tcW w:w="2016" w:type="dxa"/>
          </w:tcPr>
          <w:p w14:paraId="17D92076" w14:textId="4E62F8FE" w:rsidR="00151FB3" w:rsidRDefault="000404DD">
            <w:r w:rsidRPr="000404DD">
              <w:t>Directly supported and already implemented in the code skeleton</w:t>
            </w:r>
          </w:p>
        </w:tc>
        <w:tc>
          <w:tcPr>
            <w:tcW w:w="2016" w:type="dxa"/>
          </w:tcPr>
          <w:p w14:paraId="7FBF0410" w14:textId="464D7E5A" w:rsidR="00151FB3" w:rsidRDefault="000404DD">
            <w:r>
              <w:t>None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67684107" w:rsidR="00151FB3" w:rsidRDefault="000404DD">
            <w:r w:rsidRPr="000404DD">
              <w:t xml:space="preserve">Suggestion to treat </w:t>
            </w:r>
            <w:proofErr w:type="spellStart"/>
            <w:r w:rsidRPr="000404DD">
              <w:t>AppointmentBook</w:t>
            </w:r>
            <w:proofErr w:type="spellEnd"/>
            <w:r w:rsidRPr="000404DD">
              <w:t xml:space="preserve"> as fully justified by functional </w:t>
            </w:r>
            <w:r w:rsidRPr="000404DD">
              <w:lastRenderedPageBreak/>
              <w:t>requirements alone</w:t>
            </w:r>
          </w:p>
        </w:tc>
        <w:tc>
          <w:tcPr>
            <w:tcW w:w="2016" w:type="dxa"/>
          </w:tcPr>
          <w:p w14:paraId="69231BDA" w14:textId="59B0EDF2" w:rsidR="00151FB3" w:rsidRDefault="000E42BA">
            <w:r w:rsidRPr="000E42BA">
              <w:lastRenderedPageBreak/>
              <w:t>FR</w:t>
            </w:r>
            <w:r>
              <w:t>-</w:t>
            </w:r>
            <w:r w:rsidRPr="000E42BA">
              <w:t>03, FR</w:t>
            </w:r>
            <w:r>
              <w:t>-</w:t>
            </w:r>
            <w:r w:rsidRPr="000E42BA">
              <w:t>07, FR-08, FR-10</w:t>
            </w:r>
          </w:p>
        </w:tc>
        <w:tc>
          <w:tcPr>
            <w:tcW w:w="2016" w:type="dxa"/>
          </w:tcPr>
          <w:p w14:paraId="02F063EC" w14:textId="5BF8C478" w:rsidR="00151FB3" w:rsidRDefault="000E42BA">
            <w:r>
              <w:t xml:space="preserve">Modified </w:t>
            </w:r>
          </w:p>
        </w:tc>
        <w:tc>
          <w:tcPr>
            <w:tcW w:w="2016" w:type="dxa"/>
          </w:tcPr>
          <w:p w14:paraId="5B361386" w14:textId="1F89F0D1" w:rsidR="00151FB3" w:rsidRDefault="000E42BA">
            <w:proofErr w:type="spellStart"/>
            <w:r w:rsidRPr="000E42BA">
              <w:t>AppointmentBook</w:t>
            </w:r>
            <w:proofErr w:type="spellEnd"/>
            <w:r w:rsidRPr="000E42BA">
              <w:t xml:space="preserve"> is better understood as a design choice supporting maintainability/testability </w:t>
            </w:r>
            <w:r w:rsidRPr="000E42BA">
              <w:lastRenderedPageBreak/>
              <w:t>(NFR-02, NFR-05), not strictly</w:t>
            </w:r>
            <w:r>
              <w:t xml:space="preserve"> </w:t>
            </w:r>
            <w:r w:rsidRPr="000E42BA">
              <w:t>demanded by a single FR</w:t>
            </w:r>
          </w:p>
        </w:tc>
        <w:tc>
          <w:tcPr>
            <w:tcW w:w="2016" w:type="dxa"/>
          </w:tcPr>
          <w:p w14:paraId="4497DDC3" w14:textId="7255A997" w:rsidR="00151FB3" w:rsidRDefault="000E42BA">
            <w:r>
              <w:lastRenderedPageBreak/>
              <w:t>Flagged as “optional class” in CRC card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4DD"/>
    <w:rsid w:val="0006063C"/>
    <w:rsid w:val="000E42BA"/>
    <w:rsid w:val="000E4C67"/>
    <w:rsid w:val="0015074B"/>
    <w:rsid w:val="00151FB3"/>
    <w:rsid w:val="0029639D"/>
    <w:rsid w:val="00326F90"/>
    <w:rsid w:val="005C6397"/>
    <w:rsid w:val="007756EC"/>
    <w:rsid w:val="009D2DCE"/>
    <w:rsid w:val="00A41C0B"/>
    <w:rsid w:val="00AA1D8D"/>
    <w:rsid w:val="00B47730"/>
    <w:rsid w:val="00BE1A23"/>
    <w:rsid w:val="00CB0664"/>
    <w:rsid w:val="00CC3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Kreesha.Singh</cp:lastModifiedBy>
  <cp:revision>2</cp:revision>
  <dcterms:created xsi:type="dcterms:W3CDTF">2026-09-18T12:18:00Z</dcterms:created>
  <dcterms:modified xsi:type="dcterms:W3CDTF">2026-09-18T12:18:00Z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