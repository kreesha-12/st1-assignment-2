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BB2466" w14:textId="77777777" w:rsidR="00F40605" w:rsidRDefault="00000000">
      <w:pPr>
        <w:pStyle w:val="Title"/>
        <w:jc w:val="center"/>
      </w:pPr>
      <w:r>
        <w:t>SmartCare v0.2 - Requirements Specification Template</w:t>
      </w:r>
    </w:p>
    <w:p w14:paraId="20702EA7" w14:textId="75D8CCF4" w:rsidR="00F40605" w:rsidRDefault="00000000" w:rsidP="00330605">
      <w:pPr>
        <w:pStyle w:val="Heading1"/>
        <w:numPr>
          <w:ilvl w:val="0"/>
          <w:numId w:val="10"/>
        </w:numPr>
      </w:pPr>
      <w:r>
        <w:t>Problem and Scope</w:t>
      </w:r>
    </w:p>
    <w:p w14:paraId="22962A13" w14:textId="32E8D243" w:rsidR="00330605" w:rsidRPr="00330605" w:rsidRDefault="00330605" w:rsidP="00330605">
      <w:r w:rsidRPr="00330605">
        <w:t>SmartCare Community Clinic currently manages patients, practitioners and appointments using spreadsheets and paper records. This manual approach has led to several operational problems, including duplicate appointment bookings, difficulty locating patient records, inconsistent appointment status information, limited visibility of practitioner availability, manual cancellation processes, unreliable appointment history and difficulty producing basic operational reports.</w:t>
      </w:r>
      <w:r>
        <w:t xml:space="preserve"> </w:t>
      </w:r>
      <w:r w:rsidRPr="00330605">
        <w:t xml:space="preserve">Management has requested a small, maintainable software system to replace these manual processes, initially supporting patient, practitioner, and appointment management. The system is not intended to be a full hospital information </w:t>
      </w:r>
      <w:r w:rsidR="00F46370" w:rsidRPr="00330605">
        <w:t>system</w:t>
      </w:r>
      <w:r w:rsidR="00F46370">
        <w:t>;</w:t>
      </w:r>
      <w:r w:rsidRPr="00330605">
        <w:t xml:space="preserve"> the first version should remain simple and suitable for a small clinic.</w:t>
      </w:r>
    </w:p>
    <w:p w14:paraId="0ABA8F18" w14:textId="77777777" w:rsidR="00F40605" w:rsidRDefault="00000000">
      <w:pPr>
        <w:pStyle w:val="Heading1"/>
      </w:pPr>
      <w:r>
        <w:t>2. Stakeholders</w:t>
      </w:r>
    </w:p>
    <w:tbl>
      <w:tblPr>
        <w:tblStyle w:val="TableGrid"/>
        <w:tblW w:w="0" w:type="auto"/>
        <w:tblLook w:val="04A0" w:firstRow="1" w:lastRow="0" w:firstColumn="1" w:lastColumn="0" w:noHBand="0" w:noVBand="1"/>
      </w:tblPr>
      <w:tblGrid>
        <w:gridCol w:w="3404"/>
        <w:gridCol w:w="3405"/>
        <w:gridCol w:w="3405"/>
      </w:tblGrid>
      <w:tr w:rsidR="00F40605" w14:paraId="2644334D" w14:textId="77777777">
        <w:tc>
          <w:tcPr>
            <w:tcW w:w="3408" w:type="dxa"/>
          </w:tcPr>
          <w:p w14:paraId="321037B4" w14:textId="77777777" w:rsidR="00F40605" w:rsidRDefault="00000000">
            <w:r>
              <w:t>Stakeholder</w:t>
            </w:r>
          </w:p>
        </w:tc>
        <w:tc>
          <w:tcPr>
            <w:tcW w:w="3408" w:type="dxa"/>
          </w:tcPr>
          <w:p w14:paraId="3335BFC5" w14:textId="77777777" w:rsidR="00F40605" w:rsidRDefault="00000000">
            <w:r>
              <w:t>Need</w:t>
            </w:r>
          </w:p>
        </w:tc>
        <w:tc>
          <w:tcPr>
            <w:tcW w:w="3408" w:type="dxa"/>
          </w:tcPr>
          <w:p w14:paraId="300AB811" w14:textId="77777777" w:rsidR="00F40605" w:rsidRDefault="00000000">
            <w:r>
              <w:t>Evidence</w:t>
            </w:r>
          </w:p>
        </w:tc>
      </w:tr>
      <w:tr w:rsidR="00F40605" w14:paraId="41A63E33" w14:textId="77777777">
        <w:tc>
          <w:tcPr>
            <w:tcW w:w="3408" w:type="dxa"/>
          </w:tcPr>
          <w:p w14:paraId="2170E39F" w14:textId="6648F649" w:rsidR="00F40605" w:rsidRDefault="00330605">
            <w:r>
              <w:t>Receptionist</w:t>
            </w:r>
          </w:p>
        </w:tc>
        <w:tc>
          <w:tcPr>
            <w:tcW w:w="3408" w:type="dxa"/>
          </w:tcPr>
          <w:p w14:paraId="02D90BA7" w14:textId="7B669052" w:rsidR="00F40605" w:rsidRDefault="00330605">
            <w:r w:rsidRPr="00330605">
              <w:t>Ability to book, view, edit, and cancel appointments quickly</w:t>
            </w:r>
            <w:r>
              <w:t xml:space="preserve"> </w:t>
            </w:r>
            <w:r w:rsidRPr="00330605">
              <w:t>and search patient records without duplication</w:t>
            </w:r>
          </w:p>
        </w:tc>
        <w:tc>
          <w:tcPr>
            <w:tcW w:w="3408" w:type="dxa"/>
          </w:tcPr>
          <w:p w14:paraId="5BA0C4AE" w14:textId="5D4D72F0" w:rsidR="00F40605" w:rsidRDefault="00330605">
            <w:r w:rsidRPr="00330605">
              <w:t xml:space="preserve">Case study </w:t>
            </w:r>
            <w:proofErr w:type="gramStart"/>
            <w:r>
              <w:t>says</w:t>
            </w:r>
            <w:proofErr w:type="gramEnd"/>
            <w:r w:rsidRPr="00330605">
              <w:t xml:space="preserve"> </w:t>
            </w:r>
            <w:r>
              <w:t>“</w:t>
            </w:r>
            <w:r w:rsidRPr="00330605">
              <w:t>duplicate appointment bookings</w:t>
            </w:r>
            <w:r>
              <w:t>”</w:t>
            </w:r>
            <w:r w:rsidRPr="00330605">
              <w:t xml:space="preserve"> and </w:t>
            </w:r>
            <w:r>
              <w:t>“</w:t>
            </w:r>
            <w:r w:rsidRPr="00330605">
              <w:t>difficulty locating patient records</w:t>
            </w:r>
            <w:r>
              <w:t>”</w:t>
            </w:r>
            <w:r w:rsidRPr="00330605">
              <w:t xml:space="preserve"> as current problems</w:t>
            </w:r>
          </w:p>
        </w:tc>
      </w:tr>
      <w:tr w:rsidR="00F40605" w14:paraId="774CF619" w14:textId="77777777">
        <w:tc>
          <w:tcPr>
            <w:tcW w:w="3408" w:type="dxa"/>
          </w:tcPr>
          <w:p w14:paraId="21AD0618" w14:textId="4672957D" w:rsidR="00F40605" w:rsidRDefault="00330605">
            <w:r>
              <w:t>Practitioner</w:t>
            </w:r>
          </w:p>
        </w:tc>
        <w:tc>
          <w:tcPr>
            <w:tcW w:w="3408" w:type="dxa"/>
          </w:tcPr>
          <w:p w14:paraId="05CF78DA" w14:textId="50AB3FD9" w:rsidR="00F40605" w:rsidRDefault="00330605">
            <w:r w:rsidRPr="00330605">
              <w:t>Visibility of their own schedule and appointment history, without conflicting bookings</w:t>
            </w:r>
          </w:p>
        </w:tc>
        <w:tc>
          <w:tcPr>
            <w:tcW w:w="3408" w:type="dxa"/>
          </w:tcPr>
          <w:p w14:paraId="035BE42B" w14:textId="723759C9" w:rsidR="00F40605" w:rsidRDefault="00330605">
            <w:r w:rsidRPr="00330605">
              <w:t xml:space="preserve">Case study </w:t>
            </w:r>
            <w:r>
              <w:t>says</w:t>
            </w:r>
            <w:r w:rsidRPr="00330605">
              <w:t xml:space="preserve"> </w:t>
            </w:r>
            <w:r>
              <w:t>“</w:t>
            </w:r>
            <w:r w:rsidRPr="00330605">
              <w:t>limited visibility of practitioner availability</w:t>
            </w:r>
            <w:r>
              <w:t>”</w:t>
            </w:r>
            <w:r w:rsidRPr="00330605">
              <w:t xml:space="preserve"> as a reported issue</w:t>
            </w:r>
          </w:p>
        </w:tc>
      </w:tr>
      <w:tr w:rsidR="00F40605" w14:paraId="7CE31458" w14:textId="77777777">
        <w:tc>
          <w:tcPr>
            <w:tcW w:w="3408" w:type="dxa"/>
          </w:tcPr>
          <w:p w14:paraId="5E8A0AED" w14:textId="05B6E40A" w:rsidR="00F40605" w:rsidRDefault="00330605">
            <w:r>
              <w:t>Clinic Manager</w:t>
            </w:r>
          </w:p>
        </w:tc>
        <w:tc>
          <w:tcPr>
            <w:tcW w:w="3408" w:type="dxa"/>
          </w:tcPr>
          <w:p w14:paraId="70D20AE0" w14:textId="51F11AB2" w:rsidR="00F40605" w:rsidRDefault="00330605">
            <w:r w:rsidRPr="00330605">
              <w:t>Reliable operational reports on appointments and clinic activity</w:t>
            </w:r>
          </w:p>
        </w:tc>
        <w:tc>
          <w:tcPr>
            <w:tcW w:w="3408" w:type="dxa"/>
          </w:tcPr>
          <w:p w14:paraId="44F818FA" w14:textId="20D2C341" w:rsidR="00F40605" w:rsidRDefault="00330605">
            <w:r w:rsidRPr="00330605">
              <w:t xml:space="preserve">Case study </w:t>
            </w:r>
            <w:r>
              <w:t>says</w:t>
            </w:r>
            <w:r w:rsidRPr="00330605">
              <w:t xml:space="preserve"> </w:t>
            </w:r>
            <w:r>
              <w:t>“</w:t>
            </w:r>
            <w:r w:rsidRPr="00330605">
              <w:t>difficulty producing basic operational reports</w:t>
            </w:r>
            <w:r>
              <w:t xml:space="preserve">” </w:t>
            </w:r>
            <w:r w:rsidRPr="00330605">
              <w:t>as a reported issue</w:t>
            </w:r>
          </w:p>
        </w:tc>
      </w:tr>
      <w:tr w:rsidR="00F40605" w14:paraId="39CD9D3C" w14:textId="77777777">
        <w:tc>
          <w:tcPr>
            <w:tcW w:w="3408" w:type="dxa"/>
          </w:tcPr>
          <w:p w14:paraId="2E9078E5" w14:textId="0A5D1E9D" w:rsidR="00F40605" w:rsidRDefault="00330605">
            <w:r>
              <w:t>Patient</w:t>
            </w:r>
          </w:p>
        </w:tc>
        <w:tc>
          <w:tcPr>
            <w:tcW w:w="3408" w:type="dxa"/>
          </w:tcPr>
          <w:p w14:paraId="777AA581" w14:textId="61CCF118" w:rsidR="00F40605" w:rsidRDefault="00330605">
            <w:r w:rsidRPr="00330605">
              <w:t>Confidence that appointments are correctly recorded and not duplicated</w:t>
            </w:r>
          </w:p>
        </w:tc>
        <w:tc>
          <w:tcPr>
            <w:tcW w:w="3408" w:type="dxa"/>
          </w:tcPr>
          <w:p w14:paraId="372C4E89" w14:textId="6272FB20" w:rsidR="00F40605" w:rsidRDefault="00330605">
            <w:r w:rsidRPr="00330605">
              <w:t xml:space="preserve">Inferred from </w:t>
            </w:r>
            <w:r>
              <w:t>“</w:t>
            </w:r>
            <w:r w:rsidRPr="00330605">
              <w:t>duplicate appointment bookings</w:t>
            </w:r>
            <w:r>
              <w:t>”</w:t>
            </w:r>
            <w:r w:rsidRPr="00330605">
              <w:t xml:space="preserve"> and </w:t>
            </w:r>
            <w:r>
              <w:t>“</w:t>
            </w:r>
            <w:r w:rsidRPr="00330605">
              <w:t>inconsistent appointment status information</w:t>
            </w:r>
            <w:r>
              <w:t>”</w:t>
            </w:r>
            <w:r w:rsidRPr="00330605">
              <w:t xml:space="preserve"> which directly affect patient experience</w:t>
            </w:r>
          </w:p>
        </w:tc>
      </w:tr>
    </w:tbl>
    <w:p w14:paraId="4F118CD3" w14:textId="77777777" w:rsidR="00F40605" w:rsidRDefault="00000000">
      <w:pPr>
        <w:pStyle w:val="Heading1"/>
      </w:pPr>
      <w:r>
        <w:t>3. Functional Requirements</w:t>
      </w:r>
    </w:p>
    <w:p w14:paraId="6F544C52" w14:textId="3E466C68" w:rsidR="00F40605" w:rsidRDefault="00000000">
      <w:r>
        <w:t>FR-01</w:t>
      </w:r>
      <w:r w:rsidR="00330605">
        <w:t xml:space="preserve">: </w:t>
      </w:r>
      <w:r w:rsidR="00330605" w:rsidRPr="001E4709">
        <w:t>The system sh</w:t>
      </w:r>
      <w:r w:rsidR="00330605">
        <w:t>ould</w:t>
      </w:r>
      <w:r w:rsidR="00330605" w:rsidRPr="001E4709">
        <w:t xml:space="preserve"> allow a receptionist to record a new patient with, at minimum, their name.</w:t>
      </w:r>
    </w:p>
    <w:p w14:paraId="1000E58C" w14:textId="39547B6D" w:rsidR="00F40605" w:rsidRDefault="00000000">
      <w:r>
        <w:t xml:space="preserve">FR-02: </w:t>
      </w:r>
      <w:r w:rsidR="00330605" w:rsidRPr="001E4709">
        <w:t>The system should allow a receptionist to record a new practitioner with, at minimum, their name.</w:t>
      </w:r>
    </w:p>
    <w:p w14:paraId="0D72D3CD" w14:textId="55DD9771" w:rsidR="00F40605" w:rsidRDefault="00000000">
      <w:r>
        <w:t xml:space="preserve">FR-03: </w:t>
      </w:r>
      <w:r w:rsidR="00330605" w:rsidRPr="001E4709">
        <w:t>The system sh</w:t>
      </w:r>
      <w:r w:rsidR="00330605">
        <w:t>ould</w:t>
      </w:r>
      <w:r w:rsidR="00330605" w:rsidRPr="001E4709">
        <w:t xml:space="preserve"> allow a receptionist to book a new appointment by selecting a patient, a practitioner, and an appointment time.</w:t>
      </w:r>
    </w:p>
    <w:p w14:paraId="09340BD5" w14:textId="12DBB0CA" w:rsidR="00F40605" w:rsidRDefault="00000000">
      <w:r>
        <w:t xml:space="preserve">FR-04: </w:t>
      </w:r>
      <w:r w:rsidR="00330605" w:rsidRPr="001E4709">
        <w:t>The system sh</w:t>
      </w:r>
      <w:r w:rsidR="00330605">
        <w:t>ould</w:t>
      </w:r>
      <w:r w:rsidR="00330605" w:rsidRPr="001E4709">
        <w:t xml:space="preserve"> reject an appointment booking if the </w:t>
      </w:r>
      <w:proofErr w:type="gramStart"/>
      <w:r w:rsidR="00330605" w:rsidRPr="001E4709">
        <w:t>patient</w:t>
      </w:r>
      <w:proofErr w:type="gramEnd"/>
      <w:r w:rsidR="00330605" w:rsidRPr="001E4709">
        <w:t xml:space="preserve"> name is missing or empty.</w:t>
      </w:r>
    </w:p>
    <w:p w14:paraId="2CB6B23D" w14:textId="14FC24A5" w:rsidR="00F40605" w:rsidRDefault="00000000">
      <w:r>
        <w:t xml:space="preserve">FR-05: </w:t>
      </w:r>
      <w:r w:rsidR="00330605" w:rsidRPr="001E4709">
        <w:t xml:space="preserve">The system should reject an appointment booking if the </w:t>
      </w:r>
      <w:proofErr w:type="gramStart"/>
      <w:r w:rsidR="00330605" w:rsidRPr="001E4709">
        <w:t>practitioner</w:t>
      </w:r>
      <w:proofErr w:type="gramEnd"/>
      <w:r w:rsidR="00330605" w:rsidRPr="001E4709">
        <w:t xml:space="preserve"> name is missing or empty.</w:t>
      </w:r>
    </w:p>
    <w:p w14:paraId="77E0890D" w14:textId="3C8C1836" w:rsidR="00F40605" w:rsidRDefault="00000000">
      <w:r>
        <w:t xml:space="preserve">FR-06: </w:t>
      </w:r>
      <w:r w:rsidR="00452F0A" w:rsidRPr="001E4709">
        <w:t>The system sh</w:t>
      </w:r>
      <w:r w:rsidR="00452F0A">
        <w:t>ould</w:t>
      </w:r>
      <w:r w:rsidR="00452F0A" w:rsidRPr="001E4709">
        <w:t xml:space="preserve"> reject an appointment booking if the appointment time is missing or empty.</w:t>
      </w:r>
    </w:p>
    <w:p w14:paraId="7BF6AF15" w14:textId="62356301" w:rsidR="00F40605" w:rsidRDefault="00000000">
      <w:r>
        <w:t xml:space="preserve">FR-07: </w:t>
      </w:r>
      <w:r w:rsidR="00452F0A" w:rsidRPr="00514C36">
        <w:t>The system should display a list of all currently recorded appointments.</w:t>
      </w:r>
    </w:p>
    <w:p w14:paraId="41A7A01B" w14:textId="4618D542" w:rsidR="00F40605" w:rsidRDefault="00000000">
      <w:r>
        <w:t xml:space="preserve">FR-08: </w:t>
      </w:r>
      <w:r w:rsidR="00452F0A" w:rsidRPr="00514C36">
        <w:t>The system should allow a receptionist to search for a patient's appointment history by patient name.</w:t>
      </w:r>
    </w:p>
    <w:p w14:paraId="56B5FFCD" w14:textId="36229EC7" w:rsidR="00F40605" w:rsidRDefault="00000000">
      <w:r>
        <w:lastRenderedPageBreak/>
        <w:t xml:space="preserve">FR-09: </w:t>
      </w:r>
      <w:r w:rsidR="00452F0A" w:rsidRPr="00514C36">
        <w:t>The system should assign a unique identifier to each appointment when it is created.</w:t>
      </w:r>
    </w:p>
    <w:p w14:paraId="1F234D11" w14:textId="75B56AA6" w:rsidR="00F40605" w:rsidRDefault="00000000">
      <w:r>
        <w:t xml:space="preserve">FR-10: </w:t>
      </w:r>
      <w:r w:rsidR="00452F0A" w:rsidRPr="00514C36">
        <w:t>The system should prevent two appointments from being booked with the same practitioner at the same date and time.</w:t>
      </w:r>
    </w:p>
    <w:p w14:paraId="39F31671" w14:textId="77777777" w:rsidR="00F40605" w:rsidRDefault="00000000">
      <w:pPr>
        <w:pStyle w:val="Heading1"/>
      </w:pPr>
      <w:r>
        <w:t>4. Non-Functional Requirements</w:t>
      </w:r>
    </w:p>
    <w:p w14:paraId="3DB0B4FB" w14:textId="35FA735D" w:rsidR="00F40605" w:rsidRDefault="00000000">
      <w:r>
        <w:t xml:space="preserve">NFR-01: </w:t>
      </w:r>
      <w:r w:rsidR="00452F0A" w:rsidRPr="00E95C60">
        <w:t>The system shall not lose or corrupt appointment data during normal operation, including when invalid input is entered.</w:t>
      </w:r>
    </w:p>
    <w:p w14:paraId="3F1BE969" w14:textId="0BE3A55B" w:rsidR="00F40605" w:rsidRPr="00452F0A" w:rsidRDefault="00000000">
      <w:pPr>
        <w:rPr>
          <w:b/>
          <w:bCs/>
        </w:rPr>
      </w:pPr>
      <w:r>
        <w:t xml:space="preserve">NFR-02: </w:t>
      </w:r>
      <w:r w:rsidR="00452F0A" w:rsidRPr="00E95C60">
        <w:t>The system</w:t>
      </w:r>
      <w:r w:rsidR="00452F0A">
        <w:t>’</w:t>
      </w:r>
      <w:r w:rsidR="00452F0A" w:rsidRPr="00E95C60">
        <w:t xml:space="preserve">s code shall be </w:t>
      </w:r>
      <w:proofErr w:type="spellStart"/>
      <w:r w:rsidR="00452F0A" w:rsidRPr="00E95C60">
        <w:t>organised</w:t>
      </w:r>
      <w:proofErr w:type="spellEnd"/>
      <w:r w:rsidR="00452F0A" w:rsidRPr="00E95C60">
        <w:t xml:space="preserve"> into clearly named functions so that future developers can add features (e.g. cancellation</w:t>
      </w:r>
      <w:r w:rsidR="00452F0A">
        <w:t>,</w:t>
      </w:r>
      <w:r w:rsidR="00452F0A" w:rsidRPr="00E95C60">
        <w:t xml:space="preserve"> reporting) without rewriting existing logic.</w:t>
      </w:r>
    </w:p>
    <w:p w14:paraId="2CD62E06" w14:textId="5C00EB55" w:rsidR="00F40605" w:rsidRDefault="00000000">
      <w:r>
        <w:t xml:space="preserve">NFR-03: </w:t>
      </w:r>
      <w:r w:rsidR="00452F0A" w:rsidRPr="00E95C60">
        <w:t>The system shall be simple enough for a receptionist with no programming or technical background to use with minimal</w:t>
      </w:r>
      <w:r w:rsidR="00452F0A">
        <w:t xml:space="preserve"> or no</w:t>
      </w:r>
      <w:r w:rsidR="00452F0A" w:rsidRPr="00E95C60">
        <w:t xml:space="preserve"> training.</w:t>
      </w:r>
    </w:p>
    <w:p w14:paraId="2FB05D98" w14:textId="6D004070" w:rsidR="00F40605" w:rsidRDefault="00000000">
      <w:r>
        <w:t xml:space="preserve">NFR-04: </w:t>
      </w:r>
      <w:r w:rsidR="00452F0A" w:rsidRPr="00795470">
        <w:t>The system sh</w:t>
      </w:r>
      <w:r w:rsidR="00452F0A">
        <w:t>all</w:t>
      </w:r>
      <w:r w:rsidR="00452F0A" w:rsidRPr="00795470">
        <w:t xml:space="preserve"> ensure that no appointment record can exist in an incomplete, corrupted, or logically inconsistent state (e.g. missing required fields or conflicting bookings), regardless of how the data was entered.</w:t>
      </w:r>
    </w:p>
    <w:p w14:paraId="1C0359A7" w14:textId="64A74A0F" w:rsidR="00F40605" w:rsidRDefault="00000000">
      <w:r>
        <w:t xml:space="preserve">NFR-05: </w:t>
      </w:r>
      <w:r w:rsidR="00452F0A" w:rsidRPr="00E95C60">
        <w:t>The system</w:t>
      </w:r>
      <w:r w:rsidR="00452F0A">
        <w:t>’</w:t>
      </w:r>
      <w:r w:rsidR="00452F0A" w:rsidRPr="00E95C60">
        <w:t>s core functions (e.g. booking an appointment) shall be structured so they can be tested independently with a range of normal and invalid inputs.</w:t>
      </w:r>
    </w:p>
    <w:p w14:paraId="6FC44F98" w14:textId="77777777" w:rsidR="00F40605" w:rsidRDefault="00000000">
      <w:pPr>
        <w:pStyle w:val="Heading1"/>
      </w:pPr>
      <w:r>
        <w:t>5. User Stories</w:t>
      </w:r>
    </w:p>
    <w:p w14:paraId="3ABF6B8F" w14:textId="28D73081" w:rsidR="00452F0A" w:rsidRDefault="00452F0A" w:rsidP="00452F0A">
      <w:pPr>
        <w:pStyle w:val="ListParagraph"/>
        <w:numPr>
          <w:ilvl w:val="0"/>
          <w:numId w:val="11"/>
        </w:numPr>
      </w:pPr>
      <w:r w:rsidRPr="00535EAC">
        <w:t>As a receptionist, I want to book a new appointment for a patient with a practitioner at a specific time, so that the clinic can keep track of who is seeing whom and when.</w:t>
      </w:r>
    </w:p>
    <w:p w14:paraId="4EC0B857" w14:textId="77777777" w:rsidR="00452F0A" w:rsidRDefault="00452F0A" w:rsidP="00452F0A">
      <w:pPr>
        <w:pStyle w:val="ListParagraph"/>
        <w:numPr>
          <w:ilvl w:val="0"/>
          <w:numId w:val="11"/>
        </w:numPr>
      </w:pPr>
      <w:r w:rsidRPr="00535EAC">
        <w:t>As a receptionist, I want to view a list of all current appointments, so that I can quickly see the day's schedule.</w:t>
      </w:r>
    </w:p>
    <w:p w14:paraId="6750546C" w14:textId="77777777" w:rsidR="00452F0A" w:rsidRDefault="00452F0A" w:rsidP="00452F0A">
      <w:pPr>
        <w:pStyle w:val="ListParagraph"/>
        <w:numPr>
          <w:ilvl w:val="0"/>
          <w:numId w:val="11"/>
        </w:numPr>
      </w:pPr>
      <w:r w:rsidRPr="00535EAC">
        <w:t xml:space="preserve">As a receptionist, I want the system to reject an appointment if the </w:t>
      </w:r>
      <w:proofErr w:type="gramStart"/>
      <w:r w:rsidRPr="00535EAC">
        <w:t>patient</w:t>
      </w:r>
      <w:proofErr w:type="gramEnd"/>
      <w:r w:rsidRPr="00535EAC">
        <w:t xml:space="preserve"> name is missing, so that incomplete records aren't created.</w:t>
      </w:r>
    </w:p>
    <w:p w14:paraId="4A7F9E94" w14:textId="77777777" w:rsidR="00452F0A" w:rsidRDefault="00452F0A" w:rsidP="00452F0A">
      <w:pPr>
        <w:pStyle w:val="ListParagraph"/>
        <w:numPr>
          <w:ilvl w:val="0"/>
          <w:numId w:val="11"/>
        </w:numPr>
      </w:pPr>
      <w:r w:rsidRPr="00535EAC">
        <w:t>As a clinic manager, I want to see how many appointments have been booked, so that I can understand clinic activity levels.</w:t>
      </w:r>
    </w:p>
    <w:p w14:paraId="1D16CC07" w14:textId="77777777" w:rsidR="00452F0A" w:rsidRDefault="00452F0A" w:rsidP="00452F0A">
      <w:pPr>
        <w:pStyle w:val="ListParagraph"/>
        <w:numPr>
          <w:ilvl w:val="0"/>
          <w:numId w:val="11"/>
        </w:numPr>
      </w:pPr>
      <w:r w:rsidRPr="00535EAC">
        <w:t>As a receptionist, I want the system to prevent booking the same practitioner twice at the same time, so that double</w:t>
      </w:r>
      <w:r>
        <w:t xml:space="preserve"> </w:t>
      </w:r>
      <w:r w:rsidRPr="00535EAC">
        <w:t>bookings don't happen.</w:t>
      </w:r>
    </w:p>
    <w:p w14:paraId="6F055CDD" w14:textId="77777777" w:rsidR="00F40605" w:rsidRDefault="00000000">
      <w:pPr>
        <w:pStyle w:val="Heading1"/>
      </w:pPr>
      <w:r>
        <w:t>6. Acceptance Criteria</w:t>
      </w:r>
    </w:p>
    <w:p w14:paraId="06F30274" w14:textId="77777777" w:rsidR="00452F0A" w:rsidRDefault="00452F0A" w:rsidP="00452F0A">
      <w:pPr>
        <w:ind w:left="360"/>
      </w:pPr>
      <w:r>
        <w:t xml:space="preserve">-Given a </w:t>
      </w:r>
      <w:r w:rsidRPr="00D92079">
        <w:t>receptionist has a valid patient name, practitioner name, and appointment time</w:t>
      </w:r>
    </w:p>
    <w:p w14:paraId="33B1E2B9" w14:textId="77777777" w:rsidR="00452F0A" w:rsidRDefault="00452F0A" w:rsidP="00452F0A">
      <w:pPr>
        <w:ind w:left="360"/>
      </w:pPr>
      <w:r>
        <w:t xml:space="preserve">-When they submit the appointment details </w:t>
      </w:r>
    </w:p>
    <w:p w14:paraId="4A53B118" w14:textId="77777777" w:rsidR="00452F0A" w:rsidRDefault="00452F0A" w:rsidP="00452F0A">
      <w:pPr>
        <w:ind w:left="360"/>
      </w:pPr>
      <w:r>
        <w:t xml:space="preserve">-Then </w:t>
      </w:r>
      <w:r w:rsidRPr="00D92079">
        <w:t>the system creates a new appointment record and confirms it was booked</w:t>
      </w:r>
    </w:p>
    <w:p w14:paraId="6B0203AD" w14:textId="77777777" w:rsidR="00452F0A" w:rsidRDefault="00452F0A" w:rsidP="00452F0A">
      <w:pPr>
        <w:ind w:left="360"/>
      </w:pPr>
    </w:p>
    <w:p w14:paraId="27C4FFB4" w14:textId="77777777" w:rsidR="00452F0A" w:rsidRDefault="00452F0A" w:rsidP="00452F0A">
      <w:pPr>
        <w:ind w:left="360"/>
      </w:pPr>
      <w:r>
        <w:t xml:space="preserve">-Given </w:t>
      </w:r>
      <w:r w:rsidRPr="00D92079">
        <w:t>one or more appointments have been booked</w:t>
      </w:r>
    </w:p>
    <w:p w14:paraId="4B9271BC" w14:textId="77777777" w:rsidR="00452F0A" w:rsidRDefault="00452F0A" w:rsidP="00452F0A">
      <w:pPr>
        <w:ind w:left="360"/>
      </w:pPr>
      <w:r>
        <w:t xml:space="preserve">-When </w:t>
      </w:r>
      <w:r w:rsidRPr="00D92079">
        <w:t>the receptionist requests to view all appointments</w:t>
      </w:r>
    </w:p>
    <w:p w14:paraId="4C220EDD" w14:textId="77777777" w:rsidR="00452F0A" w:rsidRDefault="00452F0A" w:rsidP="00452F0A">
      <w:pPr>
        <w:ind w:left="360"/>
      </w:pPr>
      <w:r>
        <w:t xml:space="preserve">-Then the </w:t>
      </w:r>
      <w:r w:rsidRPr="00D92079">
        <w:t>system displays each appointment</w:t>
      </w:r>
      <w:r>
        <w:t>’</w:t>
      </w:r>
      <w:r w:rsidRPr="00D92079">
        <w:t>s patient, practitioner, and time</w:t>
      </w:r>
    </w:p>
    <w:p w14:paraId="2ADCEF08" w14:textId="77777777" w:rsidR="00452F0A" w:rsidRDefault="00452F0A" w:rsidP="00452F0A">
      <w:pPr>
        <w:ind w:left="360"/>
      </w:pPr>
    </w:p>
    <w:p w14:paraId="29EA25FE" w14:textId="77777777" w:rsidR="00452F0A" w:rsidRDefault="00452F0A" w:rsidP="00452F0A">
      <w:pPr>
        <w:ind w:left="360"/>
      </w:pPr>
      <w:r>
        <w:t xml:space="preserve">-Given </w:t>
      </w:r>
      <w:r w:rsidRPr="00FC1313">
        <w:t>a practitioner has no existing appointment at the requested time</w:t>
      </w:r>
    </w:p>
    <w:p w14:paraId="16C059B1" w14:textId="77777777" w:rsidR="00452F0A" w:rsidRDefault="00452F0A" w:rsidP="00452F0A">
      <w:pPr>
        <w:ind w:left="360"/>
      </w:pPr>
      <w:r>
        <w:lastRenderedPageBreak/>
        <w:t xml:space="preserve">-When </w:t>
      </w:r>
      <w:r w:rsidRPr="00FC1313">
        <w:t>a receptionist books a new appointment for that practitioner at that time</w:t>
      </w:r>
    </w:p>
    <w:p w14:paraId="6C3D9BA9" w14:textId="77777777" w:rsidR="00452F0A" w:rsidRDefault="00452F0A" w:rsidP="00452F0A">
      <w:pPr>
        <w:ind w:left="360"/>
      </w:pPr>
      <w:r>
        <w:t xml:space="preserve">-Then </w:t>
      </w:r>
      <w:r w:rsidRPr="00FC1313">
        <w:t>the system creates the appointment successfully</w:t>
      </w:r>
    </w:p>
    <w:p w14:paraId="02301598" w14:textId="77777777" w:rsidR="00F40605" w:rsidRDefault="00000000">
      <w:pPr>
        <w:pStyle w:val="Heading1"/>
      </w:pPr>
      <w:r>
        <w:t>7. Assumptions and Open Questions</w:t>
      </w:r>
    </w:p>
    <w:p w14:paraId="5D769666" w14:textId="4569BDBA" w:rsidR="00452F0A" w:rsidRDefault="00452F0A" w:rsidP="00452F0A">
      <w:pPr>
        <w:rPr>
          <w:b/>
          <w:bCs/>
        </w:rPr>
      </w:pPr>
      <w:r>
        <w:rPr>
          <w:b/>
          <w:bCs/>
        </w:rPr>
        <w:t>Assumptions</w:t>
      </w:r>
    </w:p>
    <w:p w14:paraId="6857596D" w14:textId="2D911FE2" w:rsidR="00392C01" w:rsidRDefault="00392C01" w:rsidP="00392C01">
      <w:pPr>
        <w:pStyle w:val="ListParagraph"/>
        <w:numPr>
          <w:ilvl w:val="0"/>
          <w:numId w:val="12"/>
        </w:numPr>
      </w:pPr>
      <w:r>
        <w:t xml:space="preserve">Receptionists are assumed to be the primary (and possibly only) users of the system, based on the brief describing manual processes performed by </w:t>
      </w:r>
      <w:r>
        <w:t>“</w:t>
      </w:r>
      <w:r>
        <w:t>staff</w:t>
      </w:r>
      <w:r>
        <w:t>”</w:t>
      </w:r>
    </w:p>
    <w:p w14:paraId="7A0E8C27" w14:textId="77777777" w:rsidR="00392C01" w:rsidRDefault="00392C01" w:rsidP="00392C01">
      <w:pPr>
        <w:pStyle w:val="ListParagraph"/>
        <w:numPr>
          <w:ilvl w:val="0"/>
          <w:numId w:val="12"/>
        </w:numPr>
      </w:pPr>
      <w:r>
        <w:t>Each appointment is assumed to have a single patient and a single practitioner, with no support for group appointments or multiple practitioners per booking.</w:t>
      </w:r>
    </w:p>
    <w:p w14:paraId="1B23A10B" w14:textId="77777777" w:rsidR="00392C01" w:rsidRDefault="00392C01" w:rsidP="00392C01">
      <w:pPr>
        <w:pStyle w:val="ListParagraph"/>
        <w:numPr>
          <w:ilvl w:val="0"/>
          <w:numId w:val="12"/>
        </w:numPr>
      </w:pPr>
      <w:r>
        <w:t>Appointment time is assumed to represent a single point in time (a start time), with no confirmed requirement for appointment duration or end time.</w:t>
      </w:r>
    </w:p>
    <w:p w14:paraId="1587E35E" w14:textId="40E5D3A0" w:rsidR="00452F0A" w:rsidRDefault="00392C01" w:rsidP="00392C01">
      <w:pPr>
        <w:pStyle w:val="ListParagraph"/>
        <w:numPr>
          <w:ilvl w:val="0"/>
          <w:numId w:val="12"/>
        </w:numPr>
      </w:pPr>
      <w:r>
        <w:t>The system is assumed to be used by a single clinic location, not multiple sites.</w:t>
      </w:r>
    </w:p>
    <w:p w14:paraId="760B0283" w14:textId="1737AA79" w:rsidR="00392C01" w:rsidRDefault="00392C01" w:rsidP="00392C01">
      <w:pPr>
        <w:rPr>
          <w:b/>
          <w:bCs/>
        </w:rPr>
      </w:pPr>
      <w:r>
        <w:rPr>
          <w:b/>
          <w:bCs/>
        </w:rPr>
        <w:t>Open Questions</w:t>
      </w:r>
    </w:p>
    <w:p w14:paraId="24E7B324" w14:textId="2BDE372C" w:rsidR="00392C01" w:rsidRDefault="00392C01" w:rsidP="00392C01">
      <w:r>
        <w:t xml:space="preserve">When an appointment is cancelled, should the record be deleted entirely, or retained with a </w:t>
      </w:r>
      <w:r>
        <w:t>“</w:t>
      </w:r>
      <w:r>
        <w:t>cancelled</w:t>
      </w:r>
      <w:r>
        <w:t xml:space="preserve">” </w:t>
      </w:r>
      <w:r>
        <w:t>status for historical and reporting purposes?</w:t>
      </w:r>
    </w:p>
    <w:p w14:paraId="67D0270B" w14:textId="4662637A" w:rsidR="00392C01" w:rsidRDefault="00392C01" w:rsidP="00392C01">
      <w:r>
        <w:t>Should the system check for overlapping appointment durations, or only exact time</w:t>
      </w:r>
      <w:r>
        <w:t xml:space="preserve"> </w:t>
      </w:r>
      <w:r>
        <w:t>slot matches, when preventing double</w:t>
      </w:r>
      <w:r>
        <w:t xml:space="preserve"> </w:t>
      </w:r>
      <w:r>
        <w:t>booking?</w:t>
      </w:r>
    </w:p>
    <w:p w14:paraId="3776CF53" w14:textId="77777777" w:rsidR="00392C01" w:rsidRDefault="00392C01" w:rsidP="00392C01">
      <w:r>
        <w:t>What specific information needs to be captured for patients and practitioners beyond name (e.g. contact details, specialty, working hours)?</w:t>
      </w:r>
    </w:p>
    <w:p w14:paraId="63FC866E" w14:textId="77777777" w:rsidR="00392C01" w:rsidRDefault="00392C01" w:rsidP="00392C01">
      <w:r>
        <w:t xml:space="preserve">What operational reports does management </w:t>
      </w:r>
      <w:proofErr w:type="gramStart"/>
      <w:r>
        <w:t>actually need</w:t>
      </w:r>
      <w:proofErr w:type="gramEnd"/>
      <w:r>
        <w:t>, and how frequently are they required?</w:t>
      </w:r>
    </w:p>
    <w:p w14:paraId="69BE1DA6" w14:textId="77777777" w:rsidR="00392C01" w:rsidRDefault="00392C01" w:rsidP="00392C01">
      <w:r>
        <w:t>Will practitioners or patients need direct access to the system, or will receptionists remain the only users?</w:t>
      </w:r>
    </w:p>
    <w:p w14:paraId="3D845487" w14:textId="77777777" w:rsidR="00392C01" w:rsidRDefault="00392C01" w:rsidP="00392C01">
      <w:r>
        <w:t>What format should the appointment time be stored in (plain text, structured date/time, timestamp)?</w:t>
      </w:r>
    </w:p>
    <w:p w14:paraId="18AB961D" w14:textId="77777777" w:rsidR="00392C01" w:rsidRDefault="00392C01" w:rsidP="00392C01">
      <w:r>
        <w:t>Should patient search support partial matches, or only exact name matches?</w:t>
      </w:r>
    </w:p>
    <w:p w14:paraId="3328035C" w14:textId="2615F954" w:rsidR="00392C01" w:rsidRPr="00392C01" w:rsidRDefault="00392C01" w:rsidP="00392C01">
      <w:r>
        <w:t>What are the expectations around long</w:t>
      </w:r>
      <w:r>
        <w:t xml:space="preserve"> </w:t>
      </w:r>
      <w:r>
        <w:t>term data storage (e.g. does the prototype need to persist data between sessions, or is in</w:t>
      </w:r>
      <w:r>
        <w:t xml:space="preserve"> </w:t>
      </w:r>
      <w:r>
        <w:t>memory storage acceptable at this stage)?</w:t>
      </w:r>
    </w:p>
    <w:p w14:paraId="09B91B2C" w14:textId="77777777" w:rsidR="00F40605" w:rsidRDefault="00000000">
      <w:pPr>
        <w:pStyle w:val="Heading1"/>
      </w:pPr>
      <w:r>
        <w:t>8. AI Requirements Review Record</w:t>
      </w:r>
    </w:p>
    <w:tbl>
      <w:tblPr>
        <w:tblStyle w:val="TableGrid"/>
        <w:tblW w:w="0" w:type="auto"/>
        <w:tblLook w:val="04A0" w:firstRow="1" w:lastRow="0" w:firstColumn="1" w:lastColumn="0" w:noHBand="0" w:noVBand="1"/>
      </w:tblPr>
      <w:tblGrid>
        <w:gridCol w:w="2072"/>
        <w:gridCol w:w="2034"/>
        <w:gridCol w:w="2034"/>
        <w:gridCol w:w="2037"/>
        <w:gridCol w:w="2037"/>
      </w:tblGrid>
      <w:tr w:rsidR="00F40605" w14:paraId="7CEB05E0" w14:textId="77777777">
        <w:tc>
          <w:tcPr>
            <w:tcW w:w="2045" w:type="dxa"/>
          </w:tcPr>
          <w:p w14:paraId="1D542E3F" w14:textId="77777777" w:rsidR="00F40605" w:rsidRDefault="00000000">
            <w:r>
              <w:t>AI suggestion</w:t>
            </w:r>
          </w:p>
        </w:tc>
        <w:tc>
          <w:tcPr>
            <w:tcW w:w="2045" w:type="dxa"/>
          </w:tcPr>
          <w:p w14:paraId="417EE764" w14:textId="77777777" w:rsidR="00F40605" w:rsidRDefault="00000000">
            <w:r>
              <w:t>Evidence?</w:t>
            </w:r>
          </w:p>
        </w:tc>
        <w:tc>
          <w:tcPr>
            <w:tcW w:w="2045" w:type="dxa"/>
          </w:tcPr>
          <w:p w14:paraId="3C7FC0FB" w14:textId="77777777" w:rsidR="00F40605" w:rsidRDefault="00000000">
            <w:r>
              <w:t>Decision</w:t>
            </w:r>
          </w:p>
        </w:tc>
        <w:tc>
          <w:tcPr>
            <w:tcW w:w="2045" w:type="dxa"/>
          </w:tcPr>
          <w:p w14:paraId="0C1B30A8" w14:textId="77777777" w:rsidR="00F40605" w:rsidRDefault="00000000">
            <w:r>
              <w:t>Reason</w:t>
            </w:r>
          </w:p>
        </w:tc>
        <w:tc>
          <w:tcPr>
            <w:tcW w:w="2045" w:type="dxa"/>
          </w:tcPr>
          <w:p w14:paraId="0A265DD9" w14:textId="77777777" w:rsidR="00F40605" w:rsidRDefault="00000000">
            <w:r>
              <w:t>Verification</w:t>
            </w:r>
          </w:p>
        </w:tc>
      </w:tr>
      <w:tr w:rsidR="00F40605" w14:paraId="4C76D99F" w14:textId="77777777">
        <w:tc>
          <w:tcPr>
            <w:tcW w:w="2045" w:type="dxa"/>
          </w:tcPr>
          <w:p w14:paraId="5F4D5D7B" w14:textId="14ECD4E7" w:rsidR="00F40605" w:rsidRDefault="00C01D4A">
            <w:r w:rsidRPr="00C01D4A">
              <w:t>FR-04–FR-06 overlap with NFR-04</w:t>
            </w:r>
          </w:p>
        </w:tc>
        <w:tc>
          <w:tcPr>
            <w:tcW w:w="2045" w:type="dxa"/>
          </w:tcPr>
          <w:p w14:paraId="3608224F" w14:textId="571BE0D9" w:rsidR="00F40605" w:rsidRDefault="00C01D4A">
            <w:r>
              <w:t>Yes</w:t>
            </w:r>
          </w:p>
        </w:tc>
        <w:tc>
          <w:tcPr>
            <w:tcW w:w="2045" w:type="dxa"/>
          </w:tcPr>
          <w:p w14:paraId="7118F661" w14:textId="6B6D7BAC" w:rsidR="00F40605" w:rsidRDefault="00C01D4A">
            <w:r>
              <w:t>Accepted</w:t>
            </w:r>
          </w:p>
        </w:tc>
        <w:tc>
          <w:tcPr>
            <w:tcW w:w="2045" w:type="dxa"/>
          </w:tcPr>
          <w:p w14:paraId="65B0E497" w14:textId="7801385B" w:rsidR="00F40605" w:rsidRDefault="00C01D4A">
            <w:r w:rsidRPr="00C01D4A">
              <w:t>The same validation rule was duplicated across a functional and non-functional requirement</w:t>
            </w:r>
          </w:p>
        </w:tc>
        <w:tc>
          <w:tcPr>
            <w:tcW w:w="2045" w:type="dxa"/>
          </w:tcPr>
          <w:p w14:paraId="4E3E70B6" w14:textId="2DBB86B2" w:rsidR="00F40605" w:rsidRDefault="00C01D4A">
            <w:r w:rsidRPr="00C01D4A">
              <w:t>Reviewed both requirements side by side</w:t>
            </w:r>
            <w:r>
              <w:t>.</w:t>
            </w:r>
            <w:r w:rsidRPr="00C01D4A">
              <w:t xml:space="preserve"> </w:t>
            </w:r>
            <w:r>
              <w:t>R</w:t>
            </w:r>
            <w:r w:rsidRPr="00C01D4A">
              <w:t>eworded NFR-04 to focus on the broader data integrity outcome rather than repeating the FRs</w:t>
            </w:r>
          </w:p>
        </w:tc>
      </w:tr>
      <w:tr w:rsidR="00F40605" w14:paraId="78223B18" w14:textId="77777777">
        <w:tc>
          <w:tcPr>
            <w:tcW w:w="2045" w:type="dxa"/>
          </w:tcPr>
          <w:p w14:paraId="06878AFF" w14:textId="41143CF0" w:rsidR="00F40605" w:rsidRDefault="00C01D4A">
            <w:r w:rsidRPr="00C01D4A">
              <w:t>"Missing or empty" is ambiguous</w:t>
            </w:r>
          </w:p>
        </w:tc>
        <w:tc>
          <w:tcPr>
            <w:tcW w:w="2045" w:type="dxa"/>
          </w:tcPr>
          <w:p w14:paraId="18EC1123" w14:textId="4B4B6E9A" w:rsidR="00F40605" w:rsidRDefault="00C01D4A">
            <w:r>
              <w:t>Yes</w:t>
            </w:r>
          </w:p>
        </w:tc>
        <w:tc>
          <w:tcPr>
            <w:tcW w:w="2045" w:type="dxa"/>
          </w:tcPr>
          <w:p w14:paraId="335A1D8B" w14:textId="196C865C" w:rsidR="00F40605" w:rsidRDefault="00C01D4A">
            <w:r>
              <w:t>Accepted</w:t>
            </w:r>
          </w:p>
        </w:tc>
        <w:tc>
          <w:tcPr>
            <w:tcW w:w="2045" w:type="dxa"/>
          </w:tcPr>
          <w:p w14:paraId="232C2F52" w14:textId="4AA3C1F8" w:rsidR="00F40605" w:rsidRDefault="00C01D4A">
            <w:r w:rsidRPr="00C01D4A">
              <w:t xml:space="preserve">Directly confirmed by my own testing in Week 4, where </w:t>
            </w:r>
            <w:r>
              <w:t>“</w:t>
            </w:r>
            <w:r w:rsidRPr="00C01D4A">
              <w:t>None</w:t>
            </w:r>
            <w:r>
              <w:t>”</w:t>
            </w:r>
            <w:r w:rsidRPr="00C01D4A">
              <w:t xml:space="preserve"> behaved differently from </w:t>
            </w:r>
            <w:proofErr w:type="gramStart"/>
            <w:r>
              <w:t>‘ ‘</w:t>
            </w:r>
            <w:proofErr w:type="gramEnd"/>
            <w:r w:rsidRPr="00C01D4A">
              <w:t xml:space="preserve"> in</w:t>
            </w:r>
            <w:r>
              <w:t xml:space="preserve"> </w:t>
            </w:r>
            <w:r w:rsidRPr="00C01D4A">
              <w:lastRenderedPageBreak/>
              <w:t>places</w:t>
            </w:r>
          </w:p>
        </w:tc>
        <w:tc>
          <w:tcPr>
            <w:tcW w:w="2045" w:type="dxa"/>
          </w:tcPr>
          <w:p w14:paraId="71201DC0" w14:textId="6C4A10FB" w:rsidR="00F40605" w:rsidRDefault="00C01D4A">
            <w:r w:rsidRPr="00C01D4A">
              <w:lastRenderedPageBreak/>
              <w:t xml:space="preserve">Verified through actual test runs of the human and AI code versions with </w:t>
            </w:r>
            <w:r>
              <w:t>“</w:t>
            </w:r>
            <w:r w:rsidRPr="00C01D4A">
              <w:t>None</w:t>
            </w:r>
            <w:r>
              <w:t>”</w:t>
            </w:r>
            <w:r w:rsidRPr="00C01D4A">
              <w:t xml:space="preserve"> inputs</w:t>
            </w:r>
          </w:p>
        </w:tc>
      </w:tr>
      <w:tr w:rsidR="00F40605" w14:paraId="5DAF64CF" w14:textId="77777777">
        <w:tc>
          <w:tcPr>
            <w:tcW w:w="2045" w:type="dxa"/>
          </w:tcPr>
          <w:p w14:paraId="5441FA95" w14:textId="07206D8C" w:rsidR="00F40605" w:rsidRDefault="00F46370">
            <w:r w:rsidRPr="00F46370">
              <w:t>FR-10 only checks exact time, not overlapping durations</w:t>
            </w:r>
          </w:p>
        </w:tc>
        <w:tc>
          <w:tcPr>
            <w:tcW w:w="2045" w:type="dxa"/>
          </w:tcPr>
          <w:p w14:paraId="02371181" w14:textId="63BC32A5" w:rsidR="00F40605" w:rsidRDefault="00F46370">
            <w:r>
              <w:t>Yes</w:t>
            </w:r>
          </w:p>
        </w:tc>
        <w:tc>
          <w:tcPr>
            <w:tcW w:w="2045" w:type="dxa"/>
          </w:tcPr>
          <w:p w14:paraId="15A74082" w14:textId="5021DE35" w:rsidR="00F40605" w:rsidRDefault="00F46370">
            <w:r>
              <w:t>Accepted</w:t>
            </w:r>
          </w:p>
        </w:tc>
        <w:tc>
          <w:tcPr>
            <w:tcW w:w="2045" w:type="dxa"/>
          </w:tcPr>
          <w:p w14:paraId="4C626902" w14:textId="5EC983C3" w:rsidR="00F40605" w:rsidRDefault="00F46370">
            <w:r w:rsidRPr="00F46370">
              <w:t>The brief mentions duplicate bookings but never defines appointment duration, so overlap logic is</w:t>
            </w:r>
            <w:r>
              <w:t xml:space="preserve"> </w:t>
            </w:r>
            <w:r w:rsidRPr="00F46370">
              <w:t>undefined</w:t>
            </w:r>
          </w:p>
        </w:tc>
        <w:tc>
          <w:tcPr>
            <w:tcW w:w="2045" w:type="dxa"/>
          </w:tcPr>
          <w:p w14:paraId="766361E4" w14:textId="14B4B546" w:rsidR="00F40605" w:rsidRDefault="00F46370">
            <w:r>
              <w:t>I re-r</w:t>
            </w:r>
            <w:r w:rsidRPr="00F46370">
              <w:t>ead the original case study brief</w:t>
            </w:r>
            <w:r>
              <w:t xml:space="preserve">, </w:t>
            </w:r>
            <w:r w:rsidRPr="00F46370">
              <w:t>confirmed no mention of appointment length exists</w:t>
            </w:r>
          </w:p>
        </w:tc>
      </w:tr>
      <w:tr w:rsidR="00F40605" w14:paraId="16266A63" w14:textId="77777777">
        <w:tc>
          <w:tcPr>
            <w:tcW w:w="2045" w:type="dxa"/>
          </w:tcPr>
          <w:p w14:paraId="2CBB3224" w14:textId="07E4E791" w:rsidR="00F40605" w:rsidRDefault="00F46370">
            <w:r w:rsidRPr="00F46370">
              <w:t xml:space="preserve">FR-03 </w:t>
            </w:r>
            <w:r>
              <w:t>“</w:t>
            </w:r>
            <w:r w:rsidRPr="00F46370">
              <w:t>selecting</w:t>
            </w:r>
            <w:r>
              <w:t>”</w:t>
            </w:r>
            <w:r w:rsidRPr="00F46370">
              <w:t xml:space="preserve"> implies unclear UI mechanism</w:t>
            </w:r>
          </w:p>
        </w:tc>
        <w:tc>
          <w:tcPr>
            <w:tcW w:w="2045" w:type="dxa"/>
          </w:tcPr>
          <w:p w14:paraId="247F59DC" w14:textId="1F71A4B8" w:rsidR="00F40605" w:rsidRDefault="00F46370">
            <w:r>
              <w:t>No</w:t>
            </w:r>
          </w:p>
        </w:tc>
        <w:tc>
          <w:tcPr>
            <w:tcW w:w="2045" w:type="dxa"/>
          </w:tcPr>
          <w:p w14:paraId="44A70B0A" w14:textId="4B9058E3" w:rsidR="00F40605" w:rsidRDefault="00F46370">
            <w:r>
              <w:t>Rejected</w:t>
            </w:r>
          </w:p>
        </w:tc>
        <w:tc>
          <w:tcPr>
            <w:tcW w:w="2045" w:type="dxa"/>
          </w:tcPr>
          <w:p w14:paraId="575F485C" w14:textId="72C8A193" w:rsidR="00F40605" w:rsidRDefault="00F46370">
            <w:r w:rsidRPr="00F46370">
              <w:t>This treats a functional requirement as if it specifies UI/interface design, which is a later design decision, not a requirements gap</w:t>
            </w:r>
          </w:p>
        </w:tc>
        <w:tc>
          <w:tcPr>
            <w:tcW w:w="2045" w:type="dxa"/>
          </w:tcPr>
          <w:p w14:paraId="7D67E76E" w14:textId="34AFAF0E" w:rsidR="00F40605" w:rsidRDefault="00F46370">
            <w:r w:rsidRPr="00F46370">
              <w:t>Compared against the definition of a functional requirement (an observable capability, not an interface choice)</w:t>
            </w:r>
          </w:p>
        </w:tc>
      </w:tr>
      <w:tr w:rsidR="00F40605" w14:paraId="46B381FD" w14:textId="77777777">
        <w:tc>
          <w:tcPr>
            <w:tcW w:w="2045" w:type="dxa"/>
          </w:tcPr>
          <w:p w14:paraId="5ACC225E" w14:textId="44765CE7" w:rsidR="00F40605" w:rsidRDefault="00F46370">
            <w:r w:rsidRPr="00F46370">
              <w:t xml:space="preserve">NFR-01 </w:t>
            </w:r>
            <w:r>
              <w:t>“</w:t>
            </w:r>
            <w:r w:rsidRPr="00F46370">
              <w:t>normal operation</w:t>
            </w:r>
            <w:r>
              <w:t>”</w:t>
            </w:r>
            <w:r w:rsidRPr="00F46370">
              <w:t xml:space="preserve"> vague</w:t>
            </w:r>
            <w:r>
              <w:t xml:space="preserve"> </w:t>
            </w:r>
            <w:r w:rsidRPr="00F46370">
              <w:t>concurrency/network issues</w:t>
            </w:r>
          </w:p>
        </w:tc>
        <w:tc>
          <w:tcPr>
            <w:tcW w:w="2045" w:type="dxa"/>
          </w:tcPr>
          <w:p w14:paraId="644F5826" w14:textId="5064BEB2" w:rsidR="00F40605" w:rsidRDefault="00F46370">
            <w:r>
              <w:t>No</w:t>
            </w:r>
          </w:p>
        </w:tc>
        <w:tc>
          <w:tcPr>
            <w:tcW w:w="2045" w:type="dxa"/>
          </w:tcPr>
          <w:p w14:paraId="52F58823" w14:textId="3E91540D" w:rsidR="00F40605" w:rsidRDefault="00F46370">
            <w:r>
              <w:t>Rejected</w:t>
            </w:r>
          </w:p>
        </w:tc>
        <w:tc>
          <w:tcPr>
            <w:tcW w:w="2045" w:type="dxa"/>
          </w:tcPr>
          <w:p w14:paraId="30749ADB" w14:textId="44E2F6FD" w:rsidR="00F40605" w:rsidRDefault="00F46370">
            <w:r w:rsidRPr="00F46370">
              <w:t>Over-engineers a small clinic prototype</w:t>
            </w:r>
            <w:r>
              <w:t>,</w:t>
            </w:r>
            <w:r w:rsidRPr="00F46370">
              <w:t xml:space="preserve"> concurrent edits and network resilience go beyond what the brief describes</w:t>
            </w:r>
          </w:p>
        </w:tc>
        <w:tc>
          <w:tcPr>
            <w:tcW w:w="2045" w:type="dxa"/>
          </w:tcPr>
          <w:p w14:paraId="04658BDE" w14:textId="19302B03" w:rsidR="00F40605" w:rsidRDefault="00F46370">
            <w:r w:rsidRPr="00F46370">
              <w:t>Compared against the case study</w:t>
            </w:r>
            <w:r>
              <w:t>’</w:t>
            </w:r>
            <w:r w:rsidRPr="00F46370">
              <w:t>s explicit statement that a complex system is not wanted</w:t>
            </w:r>
          </w:p>
        </w:tc>
      </w:tr>
    </w:tbl>
    <w:p w14:paraId="6F8EA58B" w14:textId="77777777" w:rsidR="00F217C1" w:rsidRDefault="00F217C1"/>
    <w:sectPr w:rsidR="00F217C1"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570C77"/>
    <w:multiLevelType w:val="hybridMultilevel"/>
    <w:tmpl w:val="CD942A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A44EDF"/>
    <w:multiLevelType w:val="hybridMultilevel"/>
    <w:tmpl w:val="312AA8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024428"/>
    <w:multiLevelType w:val="hybridMultilevel"/>
    <w:tmpl w:val="9EC8D7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E1A6F12"/>
    <w:multiLevelType w:val="hybridMultilevel"/>
    <w:tmpl w:val="A2B6A5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0345103">
    <w:abstractNumId w:val="8"/>
  </w:num>
  <w:num w:numId="2" w16cid:durableId="1237932049">
    <w:abstractNumId w:val="6"/>
  </w:num>
  <w:num w:numId="3" w16cid:durableId="939994930">
    <w:abstractNumId w:val="5"/>
  </w:num>
  <w:num w:numId="4" w16cid:durableId="801076312">
    <w:abstractNumId w:val="4"/>
  </w:num>
  <w:num w:numId="5" w16cid:durableId="265819630">
    <w:abstractNumId w:val="7"/>
  </w:num>
  <w:num w:numId="6" w16cid:durableId="1259408508">
    <w:abstractNumId w:val="3"/>
  </w:num>
  <w:num w:numId="7" w16cid:durableId="580606091">
    <w:abstractNumId w:val="2"/>
  </w:num>
  <w:num w:numId="8" w16cid:durableId="806432548">
    <w:abstractNumId w:val="1"/>
  </w:num>
  <w:num w:numId="9" w16cid:durableId="1592810391">
    <w:abstractNumId w:val="0"/>
  </w:num>
  <w:num w:numId="10" w16cid:durableId="1077554465">
    <w:abstractNumId w:val="10"/>
  </w:num>
  <w:num w:numId="11" w16cid:durableId="2075855857">
    <w:abstractNumId w:val="11"/>
  </w:num>
  <w:num w:numId="12" w16cid:durableId="375933282">
    <w:abstractNumId w:val="12"/>
  </w:num>
  <w:num w:numId="13" w16cid:durableId="133321652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0605"/>
    <w:rsid w:val="00392C01"/>
    <w:rsid w:val="00452F0A"/>
    <w:rsid w:val="009A204B"/>
    <w:rsid w:val="00AA1D8D"/>
    <w:rsid w:val="00B47730"/>
    <w:rsid w:val="00C01D4A"/>
    <w:rsid w:val="00CB0664"/>
    <w:rsid w:val="00F217C1"/>
    <w:rsid w:val="00F40605"/>
    <w:rsid w:val="00F463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4CC4E2"/>
  <w14:defaultImageDpi w14:val="300"/>
  <w15:docId w15:val="{FD2DAE70-BA63-6042-A030-EE70DC788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Kreesha.Singh</cp:lastModifiedBy>
  <cp:revision>2</cp:revision>
  <dcterms:created xsi:type="dcterms:W3CDTF">2026-09-11T11:34:00Z</dcterms:created>
  <dcterms:modified xsi:type="dcterms:W3CDTF">2026-09-11T11:34:00Z</dcterms:modified>
  <cp:category/>
</cp:coreProperties>
</file>