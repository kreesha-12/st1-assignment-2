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2FC389" w14:textId="58D0A55D" w:rsidR="00754A03" w:rsidRDefault="00754A03">
      <w:pPr>
        <w:pStyle w:val="Title"/>
        <w:jc w:val="center"/>
      </w:pPr>
      <w:r>
        <w:t>Assignment 2 – Case Study Lab</w:t>
      </w:r>
    </w:p>
    <w:p w14:paraId="1631E5E5" w14:textId="77777777" w:rsidR="00754A03" w:rsidRDefault="00754A03">
      <w:pPr>
        <w:pStyle w:val="Title"/>
        <w:jc w:val="center"/>
      </w:pPr>
      <w:r>
        <w:t>Stage 2 Lab Activities</w:t>
      </w:r>
    </w:p>
    <w:p w14:paraId="274604CC" w14:textId="74770CC5" w:rsidR="000A18CA" w:rsidRDefault="00000000">
      <w:pPr>
        <w:pStyle w:val="Title"/>
        <w:jc w:val="center"/>
      </w:pPr>
      <w:r>
        <w:t xml:space="preserve">SmartCare Requirements Engineering </w:t>
      </w:r>
    </w:p>
    <w:p w14:paraId="4432C640" w14:textId="19F600FD" w:rsidR="000A18CA" w:rsidRDefault="00000000">
      <w:pPr>
        <w:jc w:val="center"/>
      </w:pPr>
      <w:r>
        <w:t xml:space="preserve">AI OFF -&gt; AI ON -&gt; VERIFY | </w:t>
      </w:r>
      <w:r w:rsidR="004B0A89">
        <w:t>1 hour</w:t>
      </w:r>
    </w:p>
    <w:p w14:paraId="6AEC4B4E" w14:textId="77777777" w:rsidR="000A18CA" w:rsidRDefault="00000000">
      <w:pPr>
        <w:pStyle w:val="Heading1"/>
      </w:pPr>
      <w:r>
        <w:t>Learning objectives</w:t>
      </w:r>
    </w:p>
    <w:p w14:paraId="0611E92C" w14:textId="77777777" w:rsidR="000A18CA" w:rsidRDefault="00000000">
      <w:pPr>
        <w:pStyle w:val="ListBullet"/>
      </w:pPr>
      <w:proofErr w:type="spellStart"/>
      <w:r>
        <w:t>Analyse</w:t>
      </w:r>
      <w:proofErr w:type="spellEnd"/>
      <w:r>
        <w:t xml:space="preserve"> the SmartCare client brief.</w:t>
      </w:r>
    </w:p>
    <w:p w14:paraId="782AFDF2" w14:textId="77777777" w:rsidR="000A18CA" w:rsidRDefault="00000000">
      <w:pPr>
        <w:pStyle w:val="ListBullet"/>
      </w:pPr>
      <w:r>
        <w:t>Identify stakeholders and scope.</w:t>
      </w:r>
    </w:p>
    <w:p w14:paraId="245D1943" w14:textId="77777777" w:rsidR="000A18CA" w:rsidRDefault="00000000">
      <w:pPr>
        <w:pStyle w:val="ListBullet"/>
      </w:pPr>
      <w:r>
        <w:t>Write functional and non-functional requirements.</w:t>
      </w:r>
    </w:p>
    <w:p w14:paraId="229EEBFE" w14:textId="77777777" w:rsidR="000A18CA" w:rsidRDefault="00000000">
      <w:pPr>
        <w:pStyle w:val="ListBullet"/>
      </w:pPr>
      <w:r>
        <w:t>Develop user stories and Given-When-Then acceptance criteria.</w:t>
      </w:r>
    </w:p>
    <w:p w14:paraId="45D04225" w14:textId="77777777" w:rsidR="000A18CA" w:rsidRDefault="00000000">
      <w:pPr>
        <w:pStyle w:val="ListBullet"/>
      </w:pPr>
      <w:r>
        <w:t>Use AI to critique requirements without allowing it to invent stakeholder needs.</w:t>
      </w:r>
    </w:p>
    <w:p w14:paraId="61865B3C" w14:textId="77777777" w:rsidR="000A18CA" w:rsidRDefault="00000000">
      <w:pPr>
        <w:pStyle w:val="ListBullet"/>
      </w:pPr>
      <w:r>
        <w:t>Produce SmartCare Requirements Specification v1.0.</w:t>
      </w:r>
    </w:p>
    <w:p w14:paraId="7A66E5CF" w14:textId="77777777" w:rsidR="000A18CA" w:rsidRDefault="00000000">
      <w:pPr>
        <w:pStyle w:val="Heading1"/>
      </w:pPr>
      <w:r>
        <w:t>Part A - Client Brief: AI OFF</w:t>
      </w:r>
    </w:p>
    <w:p w14:paraId="588B2E4F" w14:textId="77777777" w:rsidR="000A18CA" w:rsidRDefault="00000000">
      <w:r>
        <w:t>SmartCare uses spreadsheets and paper records. Staff report duplicate bookings, difficulty finding patient information, inconsistent appointment status and limited appointment history. Management wants a small, maintainable patient, practitioner and appointment system.</w:t>
      </w:r>
    </w:p>
    <w:p w14:paraId="6E7C6D21" w14:textId="77777777" w:rsidR="000A18CA" w:rsidRDefault="00000000">
      <w:pPr>
        <w:pStyle w:val="Heading1"/>
      </w:pPr>
      <w:r>
        <w:t>Part B - Stakeholders and Scope: AI OFF</w:t>
      </w:r>
    </w:p>
    <w:p w14:paraId="3673826D" w14:textId="77777777" w:rsidR="000A18CA" w:rsidRDefault="00000000">
      <w:r>
        <w:t>Identify at least four stakeholders. Create In Scope and Out of Scope lists. Label uncertain features as provisional rather than confirmed.</w:t>
      </w:r>
    </w:p>
    <w:p w14:paraId="1B9B86B3" w14:textId="547AC948" w:rsidR="00776D7A" w:rsidRPr="00776D7A" w:rsidRDefault="00776D7A" w:rsidP="00776D7A">
      <w:pPr>
        <w:pStyle w:val="ListParagraph"/>
        <w:numPr>
          <w:ilvl w:val="0"/>
          <w:numId w:val="10"/>
        </w:numPr>
        <w:rPr>
          <w:rFonts w:cstheme="majorHAnsi"/>
          <w:szCs w:val="21"/>
        </w:rPr>
      </w:pPr>
      <w:r w:rsidRPr="00776D7A">
        <w:rPr>
          <w:rFonts w:cstheme="majorHAnsi"/>
          <w:szCs w:val="21"/>
        </w:rPr>
        <w:t xml:space="preserve">Receptionist </w:t>
      </w:r>
    </w:p>
    <w:p w14:paraId="759D325E" w14:textId="56790DCE" w:rsidR="00776D7A" w:rsidRPr="00776D7A" w:rsidRDefault="00776D7A" w:rsidP="00776D7A">
      <w:pPr>
        <w:pStyle w:val="ListParagraph"/>
        <w:numPr>
          <w:ilvl w:val="0"/>
          <w:numId w:val="10"/>
        </w:numPr>
        <w:rPr>
          <w:rFonts w:cstheme="majorHAnsi"/>
          <w:szCs w:val="21"/>
        </w:rPr>
      </w:pPr>
      <w:r>
        <w:rPr>
          <w:rFonts w:cstheme="majorHAnsi"/>
          <w:color w:val="000000"/>
          <w:szCs w:val="21"/>
        </w:rPr>
        <w:t xml:space="preserve">Practitioner </w:t>
      </w:r>
    </w:p>
    <w:p w14:paraId="6F55BBFF" w14:textId="365E48F6" w:rsidR="00776D7A" w:rsidRPr="00776D7A" w:rsidRDefault="00776D7A" w:rsidP="00776D7A">
      <w:pPr>
        <w:pStyle w:val="ListParagraph"/>
        <w:numPr>
          <w:ilvl w:val="0"/>
          <w:numId w:val="10"/>
        </w:numPr>
        <w:rPr>
          <w:rFonts w:cstheme="majorHAnsi"/>
          <w:szCs w:val="21"/>
        </w:rPr>
      </w:pPr>
      <w:r>
        <w:rPr>
          <w:rFonts w:cstheme="majorHAnsi"/>
          <w:color w:val="000000"/>
          <w:szCs w:val="21"/>
        </w:rPr>
        <w:t>Clinic Manager</w:t>
      </w:r>
    </w:p>
    <w:p w14:paraId="5E719D76" w14:textId="640E7D8D" w:rsidR="00776D7A" w:rsidRPr="002C2059" w:rsidRDefault="00776D7A" w:rsidP="00776D7A">
      <w:pPr>
        <w:pStyle w:val="ListParagraph"/>
        <w:numPr>
          <w:ilvl w:val="0"/>
          <w:numId w:val="10"/>
        </w:numPr>
        <w:rPr>
          <w:rFonts w:cstheme="majorHAnsi"/>
          <w:szCs w:val="21"/>
        </w:rPr>
      </w:pPr>
      <w:r>
        <w:rPr>
          <w:rFonts w:cstheme="majorHAnsi"/>
          <w:color w:val="000000"/>
          <w:szCs w:val="21"/>
        </w:rPr>
        <w:t>Patient</w:t>
      </w:r>
    </w:p>
    <w:p w14:paraId="65AE4AC3" w14:textId="6A8D92C2" w:rsidR="002C2059" w:rsidRDefault="001E4709" w:rsidP="001E4709">
      <w:pPr>
        <w:rPr>
          <w:rFonts w:cstheme="majorHAnsi"/>
          <w:b/>
          <w:bCs/>
          <w:szCs w:val="21"/>
        </w:rPr>
      </w:pPr>
      <w:r>
        <w:rPr>
          <w:rFonts w:cstheme="majorHAnsi"/>
          <w:b/>
          <w:bCs/>
          <w:szCs w:val="21"/>
        </w:rPr>
        <w:t>In scope</w:t>
      </w:r>
    </w:p>
    <w:p w14:paraId="7B8F7DA0" w14:textId="77777777" w:rsidR="001E4709" w:rsidRPr="001E4709" w:rsidRDefault="001E4709" w:rsidP="001E4709">
      <w:pPr>
        <w:pStyle w:val="ListParagraph"/>
        <w:numPr>
          <w:ilvl w:val="0"/>
          <w:numId w:val="11"/>
        </w:numPr>
        <w:rPr>
          <w:rFonts w:cstheme="majorHAnsi"/>
          <w:szCs w:val="21"/>
        </w:rPr>
      </w:pPr>
      <w:r w:rsidRPr="001E4709">
        <w:rPr>
          <w:rFonts w:cstheme="majorHAnsi"/>
          <w:szCs w:val="21"/>
        </w:rPr>
        <w:t>Recording patient details (name, and other identifying info as needed)</w:t>
      </w:r>
    </w:p>
    <w:p w14:paraId="4AD36EDE" w14:textId="77777777" w:rsidR="001E4709" w:rsidRPr="001E4709" w:rsidRDefault="001E4709" w:rsidP="001E4709">
      <w:pPr>
        <w:pStyle w:val="ListParagraph"/>
        <w:numPr>
          <w:ilvl w:val="0"/>
          <w:numId w:val="11"/>
        </w:numPr>
        <w:rPr>
          <w:rFonts w:cstheme="majorHAnsi"/>
          <w:szCs w:val="21"/>
        </w:rPr>
      </w:pPr>
      <w:r w:rsidRPr="001E4709">
        <w:rPr>
          <w:rFonts w:cstheme="majorHAnsi"/>
          <w:szCs w:val="21"/>
        </w:rPr>
        <w:t>Recording practitioner details (name, and other identifying info as needed)</w:t>
      </w:r>
    </w:p>
    <w:p w14:paraId="2C510B59" w14:textId="77777777" w:rsidR="001E4709" w:rsidRPr="001E4709" w:rsidRDefault="001E4709" w:rsidP="001E4709">
      <w:pPr>
        <w:pStyle w:val="ListParagraph"/>
        <w:numPr>
          <w:ilvl w:val="0"/>
          <w:numId w:val="11"/>
        </w:numPr>
        <w:rPr>
          <w:rFonts w:cstheme="majorHAnsi"/>
          <w:szCs w:val="21"/>
        </w:rPr>
      </w:pPr>
      <w:r w:rsidRPr="001E4709">
        <w:rPr>
          <w:rFonts w:cstheme="majorHAnsi"/>
          <w:szCs w:val="21"/>
        </w:rPr>
        <w:t>Booking a new appointment (patient, practitioner, time)</w:t>
      </w:r>
    </w:p>
    <w:p w14:paraId="3C2D20DC" w14:textId="77777777" w:rsidR="001E4709" w:rsidRPr="001E4709" w:rsidRDefault="001E4709" w:rsidP="001E4709">
      <w:pPr>
        <w:pStyle w:val="ListParagraph"/>
        <w:numPr>
          <w:ilvl w:val="0"/>
          <w:numId w:val="11"/>
        </w:numPr>
        <w:rPr>
          <w:rFonts w:cstheme="majorHAnsi"/>
          <w:szCs w:val="21"/>
        </w:rPr>
      </w:pPr>
      <w:r w:rsidRPr="001E4709">
        <w:rPr>
          <w:rFonts w:cstheme="majorHAnsi"/>
          <w:szCs w:val="21"/>
        </w:rPr>
        <w:t>Viewing/listing all appointments</w:t>
      </w:r>
    </w:p>
    <w:p w14:paraId="542CAF76" w14:textId="2A52755C" w:rsidR="001E4709" w:rsidRDefault="001E4709" w:rsidP="001E4709">
      <w:pPr>
        <w:pStyle w:val="ListParagraph"/>
        <w:numPr>
          <w:ilvl w:val="0"/>
          <w:numId w:val="11"/>
        </w:numPr>
        <w:rPr>
          <w:rFonts w:cstheme="majorHAnsi"/>
          <w:szCs w:val="21"/>
        </w:rPr>
      </w:pPr>
      <w:r w:rsidRPr="001E4709">
        <w:rPr>
          <w:rFonts w:cstheme="majorHAnsi"/>
          <w:szCs w:val="21"/>
        </w:rPr>
        <w:t>Searching for a patient's record</w:t>
      </w:r>
    </w:p>
    <w:p w14:paraId="631F5EF8" w14:textId="4FAD25AA" w:rsidR="001E4709" w:rsidRDefault="001E4709" w:rsidP="001E4709">
      <w:pPr>
        <w:rPr>
          <w:rFonts w:cstheme="majorHAnsi"/>
          <w:b/>
          <w:bCs/>
          <w:szCs w:val="21"/>
        </w:rPr>
      </w:pPr>
      <w:r>
        <w:rPr>
          <w:rFonts w:cstheme="majorHAnsi"/>
          <w:b/>
          <w:bCs/>
          <w:szCs w:val="21"/>
        </w:rPr>
        <w:t>Out of scope</w:t>
      </w:r>
    </w:p>
    <w:p w14:paraId="18CB76B9" w14:textId="77777777" w:rsidR="001E4709" w:rsidRPr="001E4709" w:rsidRDefault="001E4709" w:rsidP="001E4709">
      <w:pPr>
        <w:pStyle w:val="ListParagraph"/>
        <w:numPr>
          <w:ilvl w:val="0"/>
          <w:numId w:val="12"/>
        </w:numPr>
        <w:rPr>
          <w:rFonts w:cstheme="majorHAnsi"/>
          <w:szCs w:val="21"/>
        </w:rPr>
      </w:pPr>
      <w:r w:rsidRPr="001E4709">
        <w:rPr>
          <w:rFonts w:cstheme="majorHAnsi"/>
          <w:szCs w:val="21"/>
        </w:rPr>
        <w:t>Online payment processing</w:t>
      </w:r>
    </w:p>
    <w:p w14:paraId="50964B6E" w14:textId="77777777" w:rsidR="001E4709" w:rsidRPr="001E4709" w:rsidRDefault="001E4709" w:rsidP="001E4709">
      <w:pPr>
        <w:pStyle w:val="ListParagraph"/>
        <w:numPr>
          <w:ilvl w:val="0"/>
          <w:numId w:val="12"/>
        </w:numPr>
        <w:rPr>
          <w:rFonts w:cstheme="majorHAnsi"/>
          <w:szCs w:val="21"/>
        </w:rPr>
      </w:pPr>
      <w:r w:rsidRPr="001E4709">
        <w:rPr>
          <w:rFonts w:cstheme="majorHAnsi"/>
          <w:szCs w:val="21"/>
        </w:rPr>
        <w:t>Insurance processing</w:t>
      </w:r>
    </w:p>
    <w:p w14:paraId="30D8ABF4" w14:textId="77777777" w:rsidR="001E4709" w:rsidRPr="001E4709" w:rsidRDefault="001E4709" w:rsidP="001E4709">
      <w:pPr>
        <w:pStyle w:val="ListParagraph"/>
        <w:numPr>
          <w:ilvl w:val="0"/>
          <w:numId w:val="12"/>
        </w:numPr>
        <w:rPr>
          <w:rFonts w:cstheme="majorHAnsi"/>
          <w:szCs w:val="21"/>
        </w:rPr>
      </w:pPr>
      <w:r w:rsidRPr="001E4709">
        <w:rPr>
          <w:rFonts w:cstheme="majorHAnsi"/>
          <w:szCs w:val="21"/>
        </w:rPr>
        <w:t>AI-based diagnosis or treatment-plan generation</w:t>
      </w:r>
    </w:p>
    <w:p w14:paraId="03498630" w14:textId="77777777" w:rsidR="001E4709" w:rsidRPr="001E4709" w:rsidRDefault="001E4709" w:rsidP="001E4709">
      <w:pPr>
        <w:pStyle w:val="ListParagraph"/>
        <w:numPr>
          <w:ilvl w:val="0"/>
          <w:numId w:val="12"/>
        </w:numPr>
        <w:rPr>
          <w:rFonts w:cstheme="majorHAnsi"/>
          <w:szCs w:val="21"/>
        </w:rPr>
      </w:pPr>
      <w:r w:rsidRPr="001E4709">
        <w:rPr>
          <w:rFonts w:cstheme="majorHAnsi"/>
          <w:szCs w:val="21"/>
        </w:rPr>
        <w:lastRenderedPageBreak/>
        <w:t>Facial recognition or biometric login</w:t>
      </w:r>
    </w:p>
    <w:p w14:paraId="274E8BA0" w14:textId="36AD8B0C" w:rsidR="001E4709" w:rsidRDefault="001E4709" w:rsidP="001E4709">
      <w:pPr>
        <w:pStyle w:val="ListParagraph"/>
        <w:numPr>
          <w:ilvl w:val="0"/>
          <w:numId w:val="12"/>
        </w:numPr>
        <w:rPr>
          <w:rFonts w:cstheme="majorHAnsi"/>
          <w:szCs w:val="21"/>
        </w:rPr>
      </w:pPr>
      <w:r w:rsidRPr="001E4709">
        <w:rPr>
          <w:rFonts w:cstheme="majorHAnsi"/>
          <w:szCs w:val="21"/>
        </w:rPr>
        <w:t>Multi-location/multi-clinic support</w:t>
      </w:r>
    </w:p>
    <w:p w14:paraId="739ABC68" w14:textId="2704AE68" w:rsidR="001E4709" w:rsidRDefault="001E4709" w:rsidP="001E4709">
      <w:pPr>
        <w:rPr>
          <w:rFonts w:cstheme="majorHAnsi"/>
          <w:b/>
          <w:bCs/>
          <w:szCs w:val="21"/>
        </w:rPr>
      </w:pPr>
      <w:r>
        <w:rPr>
          <w:rFonts w:cstheme="majorHAnsi"/>
          <w:b/>
          <w:bCs/>
          <w:szCs w:val="21"/>
        </w:rPr>
        <w:t>Provisional</w:t>
      </w:r>
    </w:p>
    <w:p w14:paraId="3DD3E472" w14:textId="77777777" w:rsidR="001E4709" w:rsidRPr="001E4709" w:rsidRDefault="001E4709" w:rsidP="001E4709">
      <w:pPr>
        <w:pStyle w:val="ListParagraph"/>
        <w:numPr>
          <w:ilvl w:val="0"/>
          <w:numId w:val="13"/>
        </w:numPr>
        <w:rPr>
          <w:rFonts w:cstheme="majorHAnsi"/>
          <w:szCs w:val="21"/>
        </w:rPr>
      </w:pPr>
      <w:r w:rsidRPr="001E4709">
        <w:rPr>
          <w:rFonts w:cstheme="majorHAnsi"/>
          <w:szCs w:val="21"/>
        </w:rPr>
        <w:t>Cancelling an appointment (unclear whether this should delete the record or mark it as "cancelled" for history)</w:t>
      </w:r>
    </w:p>
    <w:p w14:paraId="04EFB638" w14:textId="77777777" w:rsidR="001E4709" w:rsidRPr="001E4709" w:rsidRDefault="001E4709" w:rsidP="001E4709">
      <w:pPr>
        <w:pStyle w:val="ListParagraph"/>
        <w:numPr>
          <w:ilvl w:val="0"/>
          <w:numId w:val="13"/>
        </w:numPr>
        <w:rPr>
          <w:rFonts w:cstheme="majorHAnsi"/>
          <w:szCs w:val="21"/>
        </w:rPr>
      </w:pPr>
      <w:r w:rsidRPr="001E4709">
        <w:rPr>
          <w:rFonts w:cstheme="majorHAnsi"/>
          <w:szCs w:val="21"/>
        </w:rPr>
        <w:t>Practitioner availability view (mentioned as a pain point, but no detail on how it should work)</w:t>
      </w:r>
    </w:p>
    <w:p w14:paraId="7B2E3CC9" w14:textId="77777777" w:rsidR="001E4709" w:rsidRPr="001E4709" w:rsidRDefault="001E4709" w:rsidP="001E4709">
      <w:pPr>
        <w:pStyle w:val="ListParagraph"/>
        <w:numPr>
          <w:ilvl w:val="0"/>
          <w:numId w:val="13"/>
        </w:numPr>
        <w:rPr>
          <w:rFonts w:cstheme="majorHAnsi"/>
          <w:szCs w:val="21"/>
        </w:rPr>
      </w:pPr>
      <w:r w:rsidRPr="001E4709">
        <w:rPr>
          <w:rFonts w:cstheme="majorHAnsi"/>
          <w:szCs w:val="21"/>
        </w:rPr>
        <w:t>Basic operational reporting (needed, but exact report types/frequency not specified)</w:t>
      </w:r>
    </w:p>
    <w:p w14:paraId="140A6DF9" w14:textId="37DEDEEF" w:rsidR="001E4709" w:rsidRPr="001E4709" w:rsidRDefault="001E4709" w:rsidP="001E4709">
      <w:pPr>
        <w:pStyle w:val="ListParagraph"/>
        <w:numPr>
          <w:ilvl w:val="0"/>
          <w:numId w:val="13"/>
        </w:numPr>
        <w:rPr>
          <w:rFonts w:cstheme="majorHAnsi"/>
          <w:szCs w:val="21"/>
        </w:rPr>
      </w:pPr>
      <w:r w:rsidRPr="001E4709">
        <w:rPr>
          <w:rFonts w:cstheme="majorHAnsi"/>
          <w:szCs w:val="21"/>
        </w:rPr>
        <w:t>Whether practitioners or patients get direct system access, or only receptionists</w:t>
      </w:r>
    </w:p>
    <w:p w14:paraId="085F57C2" w14:textId="77777777" w:rsidR="000A18CA" w:rsidRDefault="00000000">
      <w:pPr>
        <w:pStyle w:val="Heading1"/>
      </w:pPr>
      <w:r>
        <w:t>P</w:t>
      </w:r>
      <w:r>
        <w:t>art C - Functional Requirements: AI OFF</w:t>
      </w:r>
    </w:p>
    <w:p w14:paraId="4CB65DE1" w14:textId="77777777" w:rsidR="000A18CA" w:rsidRDefault="00000000">
      <w:r>
        <w:t>Write 8-12 numbered functional requirements using FR-01, FR-02 and so on. Each should describe one observable capability.</w:t>
      </w:r>
    </w:p>
    <w:p w14:paraId="0FCEB368" w14:textId="775F2657" w:rsidR="001E4709" w:rsidRDefault="001E4709">
      <w:pPr>
        <w:rPr>
          <w:b/>
          <w:bCs/>
        </w:rPr>
      </w:pPr>
      <w:r>
        <w:rPr>
          <w:b/>
          <w:bCs/>
        </w:rPr>
        <w:t xml:space="preserve">FR-01: </w:t>
      </w:r>
      <w:r w:rsidRPr="001E4709">
        <w:t>The system sh</w:t>
      </w:r>
      <w:r>
        <w:t>ould</w:t>
      </w:r>
      <w:r w:rsidRPr="001E4709">
        <w:t xml:space="preserve"> allow a receptionist to record a new patient with, at minimum, their name.</w:t>
      </w:r>
    </w:p>
    <w:p w14:paraId="3AB414D3" w14:textId="2ABF301D" w:rsidR="001E4709" w:rsidRPr="001E4709" w:rsidRDefault="001E4709">
      <w:r>
        <w:rPr>
          <w:b/>
          <w:bCs/>
        </w:rPr>
        <w:t xml:space="preserve">FR-02: </w:t>
      </w:r>
      <w:r w:rsidRPr="001E4709">
        <w:t>The system should allow a receptionist to record a new practitioner with, at minimum, their name.</w:t>
      </w:r>
    </w:p>
    <w:p w14:paraId="693D2565" w14:textId="1E412A91" w:rsidR="001E4709" w:rsidRPr="001E4709" w:rsidRDefault="001E4709">
      <w:r>
        <w:rPr>
          <w:b/>
          <w:bCs/>
        </w:rPr>
        <w:t xml:space="preserve">FR-03: </w:t>
      </w:r>
      <w:r w:rsidRPr="001E4709">
        <w:t>The system sh</w:t>
      </w:r>
      <w:r>
        <w:t>ould</w:t>
      </w:r>
      <w:r w:rsidRPr="001E4709">
        <w:t xml:space="preserve"> allow a receptionist to book a new appointment by selecting a patient, a practitioner, and an appointment time.</w:t>
      </w:r>
    </w:p>
    <w:p w14:paraId="0485A076" w14:textId="4D22436B" w:rsidR="001E4709" w:rsidRPr="001E4709" w:rsidRDefault="001E4709">
      <w:r>
        <w:rPr>
          <w:b/>
          <w:bCs/>
        </w:rPr>
        <w:t xml:space="preserve">FR-04: </w:t>
      </w:r>
      <w:r w:rsidRPr="001E4709">
        <w:t>The system sh</w:t>
      </w:r>
      <w:r>
        <w:t>ould</w:t>
      </w:r>
      <w:r w:rsidRPr="001E4709">
        <w:t xml:space="preserve"> reject an appointment booking if the </w:t>
      </w:r>
      <w:proofErr w:type="gramStart"/>
      <w:r w:rsidRPr="001E4709">
        <w:t>patient</w:t>
      </w:r>
      <w:proofErr w:type="gramEnd"/>
      <w:r w:rsidRPr="001E4709">
        <w:t xml:space="preserve"> name is missing or empty.</w:t>
      </w:r>
    </w:p>
    <w:p w14:paraId="1895083B" w14:textId="181690F6" w:rsidR="001E4709" w:rsidRPr="001E4709" w:rsidRDefault="001E4709">
      <w:r>
        <w:rPr>
          <w:b/>
          <w:bCs/>
        </w:rPr>
        <w:t xml:space="preserve">FR-05: </w:t>
      </w:r>
      <w:r w:rsidRPr="001E4709">
        <w:t>The system sh</w:t>
      </w:r>
      <w:r w:rsidRPr="001E4709">
        <w:t>ould</w:t>
      </w:r>
      <w:r w:rsidRPr="001E4709">
        <w:t xml:space="preserve"> reject an appointment booking if the </w:t>
      </w:r>
      <w:proofErr w:type="gramStart"/>
      <w:r w:rsidRPr="001E4709">
        <w:t>practitioner</w:t>
      </w:r>
      <w:proofErr w:type="gramEnd"/>
      <w:r w:rsidRPr="001E4709">
        <w:t xml:space="preserve"> name is missing or empty.</w:t>
      </w:r>
    </w:p>
    <w:p w14:paraId="7CF4D848" w14:textId="7B9770FB" w:rsidR="001E4709" w:rsidRPr="001E4709" w:rsidRDefault="001E4709">
      <w:r>
        <w:rPr>
          <w:b/>
          <w:bCs/>
        </w:rPr>
        <w:t xml:space="preserve">FR-06: </w:t>
      </w:r>
      <w:r w:rsidRPr="001E4709">
        <w:t>The system sh</w:t>
      </w:r>
      <w:r>
        <w:t>ould</w:t>
      </w:r>
      <w:r w:rsidRPr="001E4709">
        <w:t xml:space="preserve"> reject an appointment booking if the appointment time is missing or empty.</w:t>
      </w:r>
    </w:p>
    <w:p w14:paraId="212F0FE2" w14:textId="31A77ED7" w:rsidR="001E4709" w:rsidRPr="00514C36" w:rsidRDefault="001E4709">
      <w:r>
        <w:rPr>
          <w:b/>
          <w:bCs/>
        </w:rPr>
        <w:t xml:space="preserve">FR-07: </w:t>
      </w:r>
      <w:r w:rsidR="00514C36" w:rsidRPr="00514C36">
        <w:t>The system sh</w:t>
      </w:r>
      <w:r w:rsidR="00514C36" w:rsidRPr="00514C36">
        <w:t>ould</w:t>
      </w:r>
      <w:r w:rsidR="00514C36" w:rsidRPr="00514C36">
        <w:t xml:space="preserve"> display a list of all currently recorded appointments.</w:t>
      </w:r>
    </w:p>
    <w:p w14:paraId="3B141052" w14:textId="1ED3DF0C" w:rsidR="001E4709" w:rsidRPr="00514C36" w:rsidRDefault="001E4709">
      <w:r>
        <w:rPr>
          <w:b/>
          <w:bCs/>
        </w:rPr>
        <w:t>FR-08</w:t>
      </w:r>
      <w:r w:rsidR="00514C36">
        <w:rPr>
          <w:b/>
          <w:bCs/>
        </w:rPr>
        <w:t xml:space="preserve">: </w:t>
      </w:r>
      <w:r w:rsidR="00514C36" w:rsidRPr="00514C36">
        <w:t>The system sh</w:t>
      </w:r>
      <w:r w:rsidR="00514C36" w:rsidRPr="00514C36">
        <w:t>ould</w:t>
      </w:r>
      <w:r w:rsidR="00514C36" w:rsidRPr="00514C36">
        <w:t xml:space="preserve"> allow a receptionist to search for a patient's appointment history by patient name.</w:t>
      </w:r>
    </w:p>
    <w:p w14:paraId="649F0C6A" w14:textId="19FF06CB" w:rsidR="001E4709" w:rsidRPr="00514C36" w:rsidRDefault="001E4709">
      <w:r>
        <w:rPr>
          <w:b/>
          <w:bCs/>
        </w:rPr>
        <w:t>FR-09</w:t>
      </w:r>
      <w:r w:rsidR="00514C36">
        <w:rPr>
          <w:b/>
          <w:bCs/>
        </w:rPr>
        <w:t xml:space="preserve">: </w:t>
      </w:r>
      <w:r w:rsidR="00514C36" w:rsidRPr="00514C36">
        <w:t>The system sh</w:t>
      </w:r>
      <w:r w:rsidR="00514C36" w:rsidRPr="00514C36">
        <w:t>ould</w:t>
      </w:r>
      <w:r w:rsidR="00514C36" w:rsidRPr="00514C36">
        <w:t xml:space="preserve"> assign a unique identifier to each appointment when it is created.</w:t>
      </w:r>
    </w:p>
    <w:p w14:paraId="2FE23DFB" w14:textId="31678361" w:rsidR="001E4709" w:rsidRPr="00514C36" w:rsidRDefault="001E4709">
      <w:r>
        <w:rPr>
          <w:b/>
          <w:bCs/>
        </w:rPr>
        <w:t>FR-10:</w:t>
      </w:r>
      <w:r w:rsidR="00514C36">
        <w:rPr>
          <w:b/>
          <w:bCs/>
        </w:rPr>
        <w:t xml:space="preserve"> </w:t>
      </w:r>
      <w:r w:rsidR="00514C36" w:rsidRPr="00514C36">
        <w:t>The system sh</w:t>
      </w:r>
      <w:r w:rsidR="00514C36" w:rsidRPr="00514C36">
        <w:t>ould</w:t>
      </w:r>
      <w:r w:rsidR="00514C36" w:rsidRPr="00514C36">
        <w:t xml:space="preserve"> prevent two appointments from being booked with the same practitioner at the same date and time.</w:t>
      </w:r>
    </w:p>
    <w:p w14:paraId="0B3C679E" w14:textId="77777777" w:rsidR="000A18CA" w:rsidRDefault="00000000">
      <w:pPr>
        <w:pStyle w:val="Heading1"/>
      </w:pPr>
      <w:r>
        <w:t>Part D - Non-Functional Requirements: AI OFF</w:t>
      </w:r>
    </w:p>
    <w:p w14:paraId="275FDAF0" w14:textId="77777777" w:rsidR="000A18CA" w:rsidRDefault="00000000">
      <w:r>
        <w:t>Write 4-6 numbered non-functional requirements covering appropriate qualities such as reliability, maintainability, usability, data integrity or testability.</w:t>
      </w:r>
    </w:p>
    <w:p w14:paraId="5ECBD396" w14:textId="23088789" w:rsidR="00E95C60" w:rsidRDefault="00E95C60">
      <w:pPr>
        <w:rPr>
          <w:b/>
          <w:bCs/>
        </w:rPr>
      </w:pPr>
      <w:r>
        <w:rPr>
          <w:b/>
          <w:bCs/>
        </w:rPr>
        <w:t xml:space="preserve">NFR-01 (Reliability): </w:t>
      </w:r>
      <w:r w:rsidRPr="00E95C60">
        <w:t>The system shall not lose or corrupt appointment data during normal operation, including when invalid input is entered.</w:t>
      </w:r>
    </w:p>
    <w:p w14:paraId="3038B3A4" w14:textId="42FD5D60" w:rsidR="00E95C60" w:rsidRDefault="00E95C60">
      <w:pPr>
        <w:rPr>
          <w:b/>
          <w:bCs/>
        </w:rPr>
      </w:pPr>
      <w:r>
        <w:rPr>
          <w:b/>
          <w:bCs/>
        </w:rPr>
        <w:t>NFR-02 (</w:t>
      </w:r>
      <w:r>
        <w:rPr>
          <w:b/>
          <w:bCs/>
        </w:rPr>
        <w:t>Maintainability):</w:t>
      </w:r>
      <w:r>
        <w:rPr>
          <w:b/>
          <w:bCs/>
        </w:rPr>
        <w:t xml:space="preserve"> </w:t>
      </w:r>
      <w:r w:rsidRPr="00E95C60">
        <w:t>The system</w:t>
      </w:r>
      <w:r w:rsidR="00D92079">
        <w:t>’</w:t>
      </w:r>
      <w:r w:rsidRPr="00E95C60">
        <w:t xml:space="preserve">s code shall be </w:t>
      </w:r>
      <w:proofErr w:type="spellStart"/>
      <w:r w:rsidRPr="00E95C60">
        <w:t>organised</w:t>
      </w:r>
      <w:proofErr w:type="spellEnd"/>
      <w:r w:rsidRPr="00E95C60">
        <w:t xml:space="preserve"> into clearly named functions so that future developers can add features (e.g. cancellation</w:t>
      </w:r>
      <w:r w:rsidR="00D92079">
        <w:t>,</w:t>
      </w:r>
      <w:r w:rsidRPr="00E95C60">
        <w:t xml:space="preserve"> reporting) without rewriting existing logic</w:t>
      </w:r>
      <w:r w:rsidRPr="00E95C60">
        <w:t>.</w:t>
      </w:r>
    </w:p>
    <w:p w14:paraId="41A323BB" w14:textId="33CE2059" w:rsidR="00E95C60" w:rsidRDefault="00E95C60">
      <w:pPr>
        <w:rPr>
          <w:b/>
          <w:bCs/>
        </w:rPr>
      </w:pPr>
      <w:r>
        <w:rPr>
          <w:b/>
          <w:bCs/>
        </w:rPr>
        <w:t>NFR-03 (</w:t>
      </w:r>
      <w:r>
        <w:rPr>
          <w:b/>
          <w:bCs/>
        </w:rPr>
        <w:t>Usability</w:t>
      </w:r>
      <w:r>
        <w:rPr>
          <w:b/>
          <w:bCs/>
        </w:rPr>
        <w:t xml:space="preserve">): </w:t>
      </w:r>
      <w:r w:rsidRPr="00E95C60">
        <w:t>The system shall be simple enough for a receptionist with no programming or technical background to use with minimal</w:t>
      </w:r>
      <w:r>
        <w:t xml:space="preserve"> or no</w:t>
      </w:r>
      <w:r w:rsidRPr="00E95C60">
        <w:t xml:space="preserve"> training.</w:t>
      </w:r>
    </w:p>
    <w:p w14:paraId="18E293CF" w14:textId="2C00A49B" w:rsidR="00E95C60" w:rsidRDefault="00E95C60">
      <w:r>
        <w:rPr>
          <w:b/>
          <w:bCs/>
        </w:rPr>
        <w:lastRenderedPageBreak/>
        <w:t xml:space="preserve">NFR-04 (Data Integrity): </w:t>
      </w:r>
      <w:r w:rsidRPr="00E95C60">
        <w:t>The system shall validate that patient name, practitioner name, and appointment time are all present before an appointment is stored, to prevent incomplete or invalid records.</w:t>
      </w:r>
    </w:p>
    <w:p w14:paraId="2DC1048D" w14:textId="1C8977BE" w:rsidR="00795470" w:rsidRDefault="00795470">
      <w:r>
        <w:t>(Modified after AI review)</w:t>
      </w:r>
    </w:p>
    <w:p w14:paraId="4599D1D3" w14:textId="4CB3427E" w:rsidR="00795470" w:rsidRPr="00E95C60" w:rsidRDefault="00795470">
      <w:r w:rsidRPr="00795470">
        <w:t>The system sh</w:t>
      </w:r>
      <w:r>
        <w:t>all</w:t>
      </w:r>
      <w:r w:rsidRPr="00795470">
        <w:t xml:space="preserve"> ensure that no appointment record can exist in an incomplete, corrupted, or logically inconsistent state (e.g. missing required fields or conflicting bookings), regardless of how the data was entered.</w:t>
      </w:r>
    </w:p>
    <w:p w14:paraId="0788E30B" w14:textId="16EDAF3C" w:rsidR="00E95C60" w:rsidRPr="00E95C60" w:rsidRDefault="00E95C60">
      <w:r>
        <w:rPr>
          <w:b/>
          <w:bCs/>
        </w:rPr>
        <w:t>NFR-05 (Testability):</w:t>
      </w:r>
      <w:r>
        <w:t xml:space="preserve"> </w:t>
      </w:r>
      <w:r w:rsidRPr="00E95C60">
        <w:t>The system</w:t>
      </w:r>
      <w:r w:rsidR="00D92079">
        <w:t>’</w:t>
      </w:r>
      <w:r w:rsidRPr="00E95C60">
        <w:t>s core functions (e.g. booking an appointment) shall be structured so they can be tested independently with a range of normal and invalid inputs.</w:t>
      </w:r>
    </w:p>
    <w:p w14:paraId="235EE80E" w14:textId="77777777" w:rsidR="000A18CA" w:rsidRDefault="00000000">
      <w:pPr>
        <w:pStyle w:val="Heading1"/>
      </w:pPr>
      <w:r>
        <w:t>Part E - User Stories and Acceptance Criteria: AI OFF</w:t>
      </w:r>
    </w:p>
    <w:p w14:paraId="0AF923C7" w14:textId="77777777" w:rsidR="000A18CA" w:rsidRDefault="00000000">
      <w:r>
        <w:t>Write 4-6 user stories. For at least three, create Given-When-Then acceptance criteria including one negative or failure scenario.</w:t>
      </w:r>
    </w:p>
    <w:p w14:paraId="42A4B0F7" w14:textId="341B8FB2" w:rsidR="00E95C60" w:rsidRDefault="00535EAC" w:rsidP="00E95C60">
      <w:pPr>
        <w:pStyle w:val="ListParagraph"/>
        <w:numPr>
          <w:ilvl w:val="0"/>
          <w:numId w:val="14"/>
        </w:numPr>
      </w:pPr>
      <w:r w:rsidRPr="00535EAC">
        <w:t>As a receptionist, I want to book a new appointment for a patient with a practitioner at a specific time, so that the clinic can keep track of who is seeing whom and when.</w:t>
      </w:r>
    </w:p>
    <w:p w14:paraId="4734B6F4" w14:textId="0AAC0DCA" w:rsidR="00535EAC" w:rsidRDefault="00535EAC" w:rsidP="00E95C60">
      <w:pPr>
        <w:pStyle w:val="ListParagraph"/>
        <w:numPr>
          <w:ilvl w:val="0"/>
          <w:numId w:val="14"/>
        </w:numPr>
      </w:pPr>
      <w:r w:rsidRPr="00535EAC">
        <w:t>As a receptionist, I want to view a list of all current appointments, so that I can quickly see the day's schedule.</w:t>
      </w:r>
    </w:p>
    <w:p w14:paraId="773474F7" w14:textId="0E3BA31F" w:rsidR="00535EAC" w:rsidRDefault="00535EAC" w:rsidP="00E95C60">
      <w:pPr>
        <w:pStyle w:val="ListParagraph"/>
        <w:numPr>
          <w:ilvl w:val="0"/>
          <w:numId w:val="14"/>
        </w:numPr>
      </w:pPr>
      <w:r w:rsidRPr="00535EAC">
        <w:t xml:space="preserve">As a receptionist, I want the system to reject an appointment if the </w:t>
      </w:r>
      <w:proofErr w:type="gramStart"/>
      <w:r w:rsidRPr="00535EAC">
        <w:t>patient</w:t>
      </w:r>
      <w:proofErr w:type="gramEnd"/>
      <w:r w:rsidRPr="00535EAC">
        <w:t xml:space="preserve"> name is missing, so that incomplete records aren't created.</w:t>
      </w:r>
    </w:p>
    <w:p w14:paraId="54039F17" w14:textId="178938DD" w:rsidR="00535EAC" w:rsidRDefault="00535EAC" w:rsidP="00E95C60">
      <w:pPr>
        <w:pStyle w:val="ListParagraph"/>
        <w:numPr>
          <w:ilvl w:val="0"/>
          <w:numId w:val="14"/>
        </w:numPr>
      </w:pPr>
      <w:r w:rsidRPr="00535EAC">
        <w:t>As a clinic manager, I want to see how many appointments have been booked, so that I can understand clinic activity levels.</w:t>
      </w:r>
    </w:p>
    <w:p w14:paraId="5823986F" w14:textId="530AFF55" w:rsidR="00535EAC" w:rsidRDefault="00535EAC" w:rsidP="00E95C60">
      <w:pPr>
        <w:pStyle w:val="ListParagraph"/>
        <w:numPr>
          <w:ilvl w:val="0"/>
          <w:numId w:val="14"/>
        </w:numPr>
      </w:pPr>
      <w:r w:rsidRPr="00535EAC">
        <w:t>As a receptionist, I want the system to prevent booking the same practitioner twice at the same time, so that double</w:t>
      </w:r>
      <w:r>
        <w:t xml:space="preserve"> </w:t>
      </w:r>
      <w:r w:rsidRPr="00535EAC">
        <w:t>bookings don't happen.</w:t>
      </w:r>
    </w:p>
    <w:p w14:paraId="545AA578" w14:textId="77923645" w:rsidR="00535EAC" w:rsidRDefault="00D92079" w:rsidP="00D92079">
      <w:pPr>
        <w:rPr>
          <w:b/>
          <w:bCs/>
        </w:rPr>
      </w:pPr>
      <w:r>
        <w:rPr>
          <w:b/>
          <w:bCs/>
        </w:rPr>
        <w:t>Acceptance criteria</w:t>
      </w:r>
    </w:p>
    <w:p w14:paraId="063D5438" w14:textId="315490A8" w:rsidR="00D92079" w:rsidRPr="00D92079" w:rsidRDefault="00D92079" w:rsidP="00D92079">
      <w:pPr>
        <w:pStyle w:val="ListParagraph"/>
        <w:numPr>
          <w:ilvl w:val="0"/>
          <w:numId w:val="15"/>
        </w:numPr>
        <w:rPr>
          <w:b/>
          <w:bCs/>
        </w:rPr>
      </w:pPr>
      <w:r w:rsidRPr="00D92079">
        <w:rPr>
          <w:b/>
          <w:bCs/>
        </w:rPr>
        <w:t xml:space="preserve">Book a new appointment </w:t>
      </w:r>
    </w:p>
    <w:p w14:paraId="33F6E473" w14:textId="0584DAF7" w:rsidR="00D92079" w:rsidRPr="00D92079" w:rsidRDefault="00D92079" w:rsidP="00D92079">
      <w:pPr>
        <w:ind w:left="360"/>
        <w:rPr>
          <w:b/>
          <w:bCs/>
        </w:rPr>
      </w:pPr>
      <w:r w:rsidRPr="00D92079">
        <w:rPr>
          <w:b/>
          <w:bCs/>
        </w:rPr>
        <w:t>Scenario: Successful booking</w:t>
      </w:r>
    </w:p>
    <w:p w14:paraId="0B6B7F94" w14:textId="77777777" w:rsidR="00D92079" w:rsidRDefault="00D92079" w:rsidP="00D92079">
      <w:pPr>
        <w:ind w:left="360"/>
      </w:pPr>
      <w:r>
        <w:t xml:space="preserve">-Given a </w:t>
      </w:r>
      <w:r w:rsidRPr="00D92079">
        <w:t>receptionist has a valid patient name, practitioner name, and appointment time</w:t>
      </w:r>
    </w:p>
    <w:p w14:paraId="6ECB99B3" w14:textId="3AB9F7FD" w:rsidR="00D92079" w:rsidRDefault="00D92079" w:rsidP="00D92079">
      <w:pPr>
        <w:ind w:left="360"/>
      </w:pPr>
      <w:r>
        <w:t>-W</w:t>
      </w:r>
      <w:r>
        <w:t>hen they submit the appointment details</w:t>
      </w:r>
      <w:r>
        <w:t xml:space="preserve"> </w:t>
      </w:r>
    </w:p>
    <w:p w14:paraId="38155E6C" w14:textId="3C9B21F5" w:rsidR="00D92079" w:rsidRDefault="00D92079" w:rsidP="00D92079">
      <w:pPr>
        <w:ind w:left="360"/>
      </w:pPr>
      <w:r>
        <w:t xml:space="preserve">-Then </w:t>
      </w:r>
      <w:r w:rsidRPr="00D92079">
        <w:t>the system creates a new appointment record and confirms it was booked</w:t>
      </w:r>
    </w:p>
    <w:p w14:paraId="7180277C" w14:textId="13169C8E" w:rsidR="00D92079" w:rsidRDefault="00D92079" w:rsidP="00D92079">
      <w:pPr>
        <w:ind w:left="360"/>
        <w:rPr>
          <w:b/>
          <w:bCs/>
        </w:rPr>
      </w:pPr>
      <w:r>
        <w:rPr>
          <w:b/>
          <w:bCs/>
        </w:rPr>
        <w:t xml:space="preserve">Scenario: Failure – missing a patient name </w:t>
      </w:r>
    </w:p>
    <w:p w14:paraId="13C9A029" w14:textId="2D15FA3B" w:rsidR="00D92079" w:rsidRDefault="00D92079" w:rsidP="00D92079">
      <w:pPr>
        <w:ind w:left="360"/>
      </w:pPr>
      <w:r>
        <w:t xml:space="preserve">-Given </w:t>
      </w:r>
      <w:r w:rsidRPr="00D92079">
        <w:t>a receptionist attempts to book an appointment with an empty patient name</w:t>
      </w:r>
    </w:p>
    <w:p w14:paraId="4C858EF8" w14:textId="37057CD9" w:rsidR="00D92079" w:rsidRDefault="00D92079" w:rsidP="00D92079">
      <w:pPr>
        <w:ind w:left="360"/>
      </w:pPr>
      <w:r>
        <w:t>-When they submit the appointment details</w:t>
      </w:r>
    </w:p>
    <w:p w14:paraId="7654097D" w14:textId="516A5F09" w:rsidR="00D92079" w:rsidRDefault="00D92079" w:rsidP="00D92079">
      <w:pPr>
        <w:ind w:left="360"/>
      </w:pPr>
      <w:r>
        <w:t xml:space="preserve">-Then the </w:t>
      </w:r>
      <w:r w:rsidRPr="00D92079">
        <w:t xml:space="preserve">system rejects the booking and displays an error message stating the </w:t>
      </w:r>
      <w:proofErr w:type="gramStart"/>
      <w:r w:rsidRPr="00D92079">
        <w:t>patient</w:t>
      </w:r>
      <w:proofErr w:type="gramEnd"/>
      <w:r w:rsidRPr="00D92079">
        <w:t xml:space="preserve"> name cannot be empty</w:t>
      </w:r>
    </w:p>
    <w:p w14:paraId="6289C9CA" w14:textId="56D27324" w:rsidR="00D92079" w:rsidRDefault="00D92079" w:rsidP="00D92079">
      <w:pPr>
        <w:ind w:left="360"/>
        <w:rPr>
          <w:b/>
          <w:bCs/>
        </w:rPr>
      </w:pPr>
      <w:r>
        <w:rPr>
          <w:b/>
          <w:bCs/>
        </w:rPr>
        <w:t>2. View all appointments</w:t>
      </w:r>
    </w:p>
    <w:p w14:paraId="7EBD27CE" w14:textId="15D71142" w:rsidR="00D92079" w:rsidRDefault="00D92079" w:rsidP="00D92079">
      <w:pPr>
        <w:ind w:left="360"/>
        <w:rPr>
          <w:b/>
          <w:bCs/>
        </w:rPr>
      </w:pPr>
      <w:r>
        <w:rPr>
          <w:b/>
          <w:bCs/>
        </w:rPr>
        <w:t>Scenario: Appointments exist</w:t>
      </w:r>
    </w:p>
    <w:p w14:paraId="6AAA765A" w14:textId="464DFAAE" w:rsidR="00D92079" w:rsidRDefault="00D92079" w:rsidP="00D92079">
      <w:pPr>
        <w:ind w:left="360"/>
      </w:pPr>
      <w:r>
        <w:t xml:space="preserve">-Given </w:t>
      </w:r>
      <w:r w:rsidRPr="00D92079">
        <w:t>one or more appointments have been booked</w:t>
      </w:r>
    </w:p>
    <w:p w14:paraId="0B799865" w14:textId="2B19A316" w:rsidR="00D92079" w:rsidRDefault="00D92079" w:rsidP="00D92079">
      <w:pPr>
        <w:ind w:left="360"/>
      </w:pPr>
      <w:r>
        <w:lastRenderedPageBreak/>
        <w:t xml:space="preserve">-When </w:t>
      </w:r>
      <w:r w:rsidRPr="00D92079">
        <w:t>the receptionist requests to view all appointments</w:t>
      </w:r>
    </w:p>
    <w:p w14:paraId="33CA0E0A" w14:textId="40D46786" w:rsidR="00D92079" w:rsidRDefault="00D92079" w:rsidP="00D92079">
      <w:pPr>
        <w:ind w:left="360"/>
      </w:pPr>
      <w:r>
        <w:t xml:space="preserve">-Then the </w:t>
      </w:r>
      <w:r w:rsidRPr="00D92079">
        <w:t>system displays each appointment</w:t>
      </w:r>
      <w:r>
        <w:t>’</w:t>
      </w:r>
      <w:r w:rsidRPr="00D92079">
        <w:t>s patient, practitioner, and time</w:t>
      </w:r>
    </w:p>
    <w:p w14:paraId="7848279D" w14:textId="65E2AA72" w:rsidR="00A577A8" w:rsidRDefault="00A577A8" w:rsidP="00D92079">
      <w:pPr>
        <w:ind w:left="360"/>
        <w:rPr>
          <w:b/>
          <w:bCs/>
        </w:rPr>
      </w:pPr>
      <w:r>
        <w:rPr>
          <w:b/>
          <w:bCs/>
        </w:rPr>
        <w:t>Scenario: Failure – No appointments exist</w:t>
      </w:r>
    </w:p>
    <w:p w14:paraId="17258B88" w14:textId="67FE7C01" w:rsidR="00A577A8" w:rsidRDefault="00A577A8" w:rsidP="00D92079">
      <w:pPr>
        <w:ind w:left="360"/>
      </w:pPr>
      <w:r>
        <w:t>-Given no appointments have been booked yet</w:t>
      </w:r>
    </w:p>
    <w:p w14:paraId="09CD0734" w14:textId="77777777" w:rsidR="00A577A8" w:rsidRDefault="00A577A8" w:rsidP="00D92079">
      <w:pPr>
        <w:ind w:left="360"/>
      </w:pPr>
      <w:r>
        <w:t xml:space="preserve">-When the receptionist requests to view all appointments </w:t>
      </w:r>
    </w:p>
    <w:p w14:paraId="5D8AD821" w14:textId="77777777" w:rsidR="00FC1313" w:rsidRDefault="00A577A8" w:rsidP="00D92079">
      <w:pPr>
        <w:ind w:left="360"/>
      </w:pPr>
      <w:r>
        <w:t xml:space="preserve">-Then the system displays a message stating that no appointments have been recorded </w:t>
      </w:r>
    </w:p>
    <w:p w14:paraId="6DFA2114" w14:textId="21C96136" w:rsidR="00A577A8" w:rsidRDefault="00FC1313" w:rsidP="00D92079">
      <w:pPr>
        <w:ind w:left="360"/>
        <w:rPr>
          <w:b/>
          <w:bCs/>
        </w:rPr>
      </w:pPr>
      <w:r>
        <w:rPr>
          <w:b/>
          <w:bCs/>
        </w:rPr>
        <w:t>3. Prevent double booking</w:t>
      </w:r>
    </w:p>
    <w:p w14:paraId="1BFE60EF" w14:textId="67BADB98" w:rsidR="00FC1313" w:rsidRDefault="00FC1313" w:rsidP="00D92079">
      <w:pPr>
        <w:ind w:left="360"/>
        <w:rPr>
          <w:b/>
          <w:bCs/>
        </w:rPr>
      </w:pPr>
      <w:r>
        <w:rPr>
          <w:b/>
          <w:bCs/>
        </w:rPr>
        <w:t>Scenario: Successful booking</w:t>
      </w:r>
    </w:p>
    <w:p w14:paraId="11337D19" w14:textId="3C9505C3" w:rsidR="00FC1313" w:rsidRDefault="00FC1313" w:rsidP="00D92079">
      <w:pPr>
        <w:ind w:left="360"/>
      </w:pPr>
      <w:r>
        <w:t xml:space="preserve">-Given </w:t>
      </w:r>
      <w:r w:rsidRPr="00FC1313">
        <w:t>a practitioner has no existing appointment at the requested time</w:t>
      </w:r>
    </w:p>
    <w:p w14:paraId="095D156C" w14:textId="5B9A33A8" w:rsidR="00FC1313" w:rsidRDefault="00FC1313" w:rsidP="00D92079">
      <w:pPr>
        <w:ind w:left="360"/>
      </w:pPr>
      <w:r>
        <w:t xml:space="preserve">-When </w:t>
      </w:r>
      <w:r w:rsidRPr="00FC1313">
        <w:t>a receptionist books a new appointment for that practitioner at that time</w:t>
      </w:r>
    </w:p>
    <w:p w14:paraId="6E92AA8F" w14:textId="7443AC7D" w:rsidR="00FC1313" w:rsidRDefault="00FC1313" w:rsidP="00D92079">
      <w:pPr>
        <w:ind w:left="360"/>
      </w:pPr>
      <w:r>
        <w:t xml:space="preserve">-Then </w:t>
      </w:r>
      <w:r w:rsidRPr="00FC1313">
        <w:t>the system creates the appointment successfully</w:t>
      </w:r>
    </w:p>
    <w:p w14:paraId="6CBF1C72" w14:textId="138114F1" w:rsidR="00FC1313" w:rsidRDefault="00FC1313" w:rsidP="00D92079">
      <w:pPr>
        <w:ind w:left="360"/>
        <w:rPr>
          <w:b/>
          <w:bCs/>
        </w:rPr>
      </w:pPr>
      <w:r>
        <w:rPr>
          <w:b/>
          <w:bCs/>
        </w:rPr>
        <w:t xml:space="preserve">Scenario: Failure – Conflicting booking </w:t>
      </w:r>
    </w:p>
    <w:p w14:paraId="43BB75E7" w14:textId="31CCD135" w:rsidR="00FC1313" w:rsidRDefault="00FC1313" w:rsidP="00D92079">
      <w:pPr>
        <w:ind w:left="360"/>
      </w:pPr>
      <w:r>
        <w:t xml:space="preserve">-Given </w:t>
      </w:r>
      <w:r w:rsidRPr="00FC1313">
        <w:t>a practitioner already has an appointment booked at a specific time</w:t>
      </w:r>
    </w:p>
    <w:p w14:paraId="44EED8A2" w14:textId="11CA8DC5" w:rsidR="00FC1313" w:rsidRDefault="00FC1313" w:rsidP="00D92079">
      <w:pPr>
        <w:ind w:left="360"/>
      </w:pPr>
      <w:r>
        <w:t xml:space="preserve">-When a </w:t>
      </w:r>
      <w:r w:rsidRPr="00FC1313">
        <w:t>receptionist attempts to book another appointment for the same practitioner at the same time</w:t>
      </w:r>
    </w:p>
    <w:p w14:paraId="746151A1" w14:textId="147E4C09" w:rsidR="00FC1313" w:rsidRDefault="00FC1313" w:rsidP="00D92079">
      <w:pPr>
        <w:ind w:left="360"/>
      </w:pPr>
      <w:r>
        <w:t xml:space="preserve">-Then </w:t>
      </w:r>
      <w:r w:rsidRPr="00FC1313">
        <w:t>the system rejects the new booking and displays an error message indicating a scheduling conflict</w:t>
      </w:r>
    </w:p>
    <w:p w14:paraId="10C41CDE" w14:textId="770E9F33" w:rsidR="00FC1313" w:rsidRDefault="00FC1313" w:rsidP="00D92079">
      <w:pPr>
        <w:ind w:left="360"/>
        <w:rPr>
          <w:b/>
          <w:bCs/>
        </w:rPr>
      </w:pPr>
      <w:r>
        <w:rPr>
          <w:b/>
          <w:bCs/>
        </w:rPr>
        <w:t xml:space="preserve">4. </w:t>
      </w:r>
      <w:r w:rsidR="004F4B4F">
        <w:rPr>
          <w:b/>
          <w:bCs/>
        </w:rPr>
        <w:t>Reject an appointment with a missing patient name</w:t>
      </w:r>
    </w:p>
    <w:p w14:paraId="68B8E449" w14:textId="69F14E2C" w:rsidR="004F4B4F" w:rsidRDefault="004F4B4F" w:rsidP="00D92079">
      <w:pPr>
        <w:ind w:left="360"/>
        <w:rPr>
          <w:b/>
          <w:bCs/>
        </w:rPr>
      </w:pPr>
      <w:r>
        <w:rPr>
          <w:b/>
          <w:bCs/>
        </w:rPr>
        <w:t xml:space="preserve">Scenario: Successful rejection </w:t>
      </w:r>
    </w:p>
    <w:p w14:paraId="5EE8AEF7" w14:textId="221097C1" w:rsidR="004F4B4F" w:rsidRDefault="004F4B4F" w:rsidP="00D92079">
      <w:pPr>
        <w:ind w:left="360"/>
      </w:pPr>
      <w:r>
        <w:t xml:space="preserve">-Given a </w:t>
      </w:r>
      <w:r w:rsidRPr="004F4B4F">
        <w:t>receptionist attempts to book an appointment with a blank or missing patient name</w:t>
      </w:r>
    </w:p>
    <w:p w14:paraId="52C1B1F6" w14:textId="34A06A92" w:rsidR="004F4B4F" w:rsidRDefault="004F4B4F" w:rsidP="00D92079">
      <w:pPr>
        <w:ind w:left="360"/>
      </w:pPr>
      <w:r>
        <w:t xml:space="preserve">-When they submit the appointment details </w:t>
      </w:r>
    </w:p>
    <w:p w14:paraId="72027369" w14:textId="1EE722E5" w:rsidR="004F4B4F" w:rsidRDefault="004F4B4F" w:rsidP="00D92079">
      <w:pPr>
        <w:ind w:left="360"/>
      </w:pPr>
      <w:r>
        <w:t xml:space="preserve">-Then </w:t>
      </w:r>
      <w:r w:rsidRPr="004F4B4F">
        <w:t xml:space="preserve">the system does not create the appointment and raises a clear error stating the </w:t>
      </w:r>
      <w:proofErr w:type="gramStart"/>
      <w:r w:rsidRPr="004F4B4F">
        <w:t>patient</w:t>
      </w:r>
      <w:proofErr w:type="gramEnd"/>
      <w:r w:rsidRPr="004F4B4F">
        <w:t xml:space="preserve"> name is required</w:t>
      </w:r>
    </w:p>
    <w:p w14:paraId="3C832AFD" w14:textId="3ED06558" w:rsidR="004F4B4F" w:rsidRDefault="004F4B4F" w:rsidP="00D92079">
      <w:pPr>
        <w:ind w:left="360"/>
        <w:rPr>
          <w:b/>
          <w:bCs/>
        </w:rPr>
      </w:pPr>
      <w:r>
        <w:rPr>
          <w:b/>
          <w:bCs/>
        </w:rPr>
        <w:t>Scenario: Failure – check is bypassed</w:t>
      </w:r>
    </w:p>
    <w:p w14:paraId="58C861A1" w14:textId="71778C12" w:rsidR="004F4B4F" w:rsidRDefault="004F4B4F" w:rsidP="00D92079">
      <w:pPr>
        <w:ind w:left="360"/>
      </w:pPr>
      <w:r>
        <w:t>-Given a receptionist attempts to book an appointment with a patient name of “none” instead of an empty string</w:t>
      </w:r>
    </w:p>
    <w:p w14:paraId="0F70F892" w14:textId="6EFCCDF3" w:rsidR="004F4B4F" w:rsidRDefault="004F4B4F" w:rsidP="00D92079">
      <w:pPr>
        <w:ind w:left="360"/>
      </w:pPr>
      <w:r>
        <w:t xml:space="preserve">-When they submit the appointment details </w:t>
      </w:r>
    </w:p>
    <w:p w14:paraId="4A86C1FB" w14:textId="25181358" w:rsidR="004F4B4F" w:rsidRPr="004F4B4F" w:rsidRDefault="004F4B4F" w:rsidP="004F4B4F">
      <w:pPr>
        <w:ind w:left="360"/>
      </w:pPr>
      <w:r>
        <w:t xml:space="preserve">-Then the </w:t>
      </w:r>
      <w:r w:rsidRPr="004F4B4F">
        <w:t>system must still detect this as an invalid patient name and reject the booking in the same way, rather than treating</w:t>
      </w:r>
      <w:r>
        <w:t xml:space="preserve"> “none” differently from an empty string </w:t>
      </w:r>
    </w:p>
    <w:p w14:paraId="12DE2FBC" w14:textId="77777777" w:rsidR="000A18CA" w:rsidRDefault="00000000">
      <w:pPr>
        <w:pStyle w:val="Heading1"/>
      </w:pPr>
      <w:r>
        <w:lastRenderedPageBreak/>
        <w:t>P</w:t>
      </w:r>
      <w:r>
        <w:t>art F - AI Requirements Review: AI ON</w:t>
      </w:r>
    </w:p>
    <w:p w14:paraId="70D9F9BD" w14:textId="77777777" w:rsidR="000A18CA" w:rsidRDefault="00000000">
      <w:r>
        <w:t>P</w:t>
      </w:r>
      <w:r>
        <w:t>rompt: 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14:paraId="51ABAAFF" w14:textId="26F4F6E9" w:rsidR="007E42DB" w:rsidRDefault="007E42DB">
      <w:pPr>
        <w:rPr>
          <w:b/>
          <w:bCs/>
        </w:rPr>
      </w:pPr>
      <w:r w:rsidRPr="007E42DB">
        <w:rPr>
          <w:b/>
          <w:bCs/>
        </w:rPr>
        <w:t>Copilot response received:</w:t>
      </w:r>
    </w:p>
    <w:p w14:paraId="16FCBAF7" w14:textId="77777777" w:rsidR="007E42DB" w:rsidRPr="007E42DB" w:rsidRDefault="007E42DB" w:rsidP="007E42DB">
      <w:pPr>
        <w:spacing w:before="100" w:beforeAutospacing="1" w:after="100" w:afterAutospacing="1" w:line="240" w:lineRule="auto"/>
        <w:outlineLvl w:val="1"/>
        <w:rPr>
          <w:rFonts w:eastAsia="Times New Roman" w:cs="Times New Roman"/>
          <w:b/>
          <w:bCs/>
          <w:color w:val="000000"/>
          <w:szCs w:val="21"/>
          <w:lang w:val="en-AU" w:eastAsia="en-GB"/>
        </w:rPr>
      </w:pPr>
      <w:r w:rsidRPr="007E42DB">
        <w:rPr>
          <w:rFonts w:ascii="Apple Color Emoji" w:eastAsia="Times New Roman" w:hAnsi="Apple Color Emoji" w:cs="Apple Color Emoji"/>
          <w:b/>
          <w:bCs/>
          <w:color w:val="000000"/>
          <w:szCs w:val="21"/>
          <w:lang w:val="en-AU" w:eastAsia="en-GB"/>
        </w:rPr>
        <w:t>🧩</w:t>
      </w:r>
      <w:r w:rsidRPr="007E42DB">
        <w:rPr>
          <w:rFonts w:eastAsia="Times New Roman" w:cs="Times New Roman"/>
          <w:b/>
          <w:bCs/>
          <w:color w:val="000000"/>
          <w:szCs w:val="21"/>
          <w:lang w:val="en-AU" w:eastAsia="en-GB"/>
        </w:rPr>
        <w:t> Stakeholders &amp; Scope Review</w:t>
      </w:r>
    </w:p>
    <w:p w14:paraId="789D647A" w14:textId="77777777" w:rsidR="007E42DB" w:rsidRPr="007E42DB" w:rsidRDefault="007E42DB" w:rsidP="007E42DB">
      <w:pPr>
        <w:spacing w:before="100" w:beforeAutospacing="1" w:after="100" w:afterAutospacing="1" w:line="240" w:lineRule="auto"/>
        <w:outlineLvl w:val="2"/>
        <w:rPr>
          <w:rFonts w:eastAsia="Times New Roman" w:cs="Times New Roman"/>
          <w:b/>
          <w:bCs/>
          <w:color w:val="000000"/>
          <w:szCs w:val="21"/>
          <w:lang w:val="en-AU" w:eastAsia="en-GB"/>
        </w:rPr>
      </w:pPr>
      <w:r w:rsidRPr="007E42DB">
        <w:rPr>
          <w:rFonts w:eastAsia="Times New Roman" w:cs="Times New Roman"/>
          <w:b/>
          <w:bCs/>
          <w:color w:val="000000"/>
          <w:szCs w:val="21"/>
          <w:lang w:val="en-AU" w:eastAsia="en-GB"/>
        </w:rPr>
        <w:t>Ambiguities / Clarifications Needed</w:t>
      </w:r>
    </w:p>
    <w:p w14:paraId="492498DA" w14:textId="77777777" w:rsidR="007E42DB" w:rsidRPr="007E42DB" w:rsidRDefault="007E42DB" w:rsidP="007E42DB">
      <w:pPr>
        <w:numPr>
          <w:ilvl w:val="0"/>
          <w:numId w:val="16"/>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t>Stakeholder access rights</w:t>
      </w:r>
      <w:r w:rsidRPr="007E42DB">
        <w:rPr>
          <w:rFonts w:eastAsia="Times New Roman" w:cs="Times New Roman"/>
          <w:color w:val="000000"/>
          <w:szCs w:val="21"/>
          <w:lang w:val="en-AU" w:eastAsia="en-GB"/>
        </w:rPr>
        <w:t xml:space="preserve"> — The brief does not specify whether practitioners or patients use the system directly.</w:t>
      </w:r>
    </w:p>
    <w:p w14:paraId="1C08B8B1" w14:textId="77777777" w:rsidR="007E42DB" w:rsidRPr="007E42DB" w:rsidRDefault="007E42DB" w:rsidP="007E42DB">
      <w:pPr>
        <w:numPr>
          <w:ilvl w:val="1"/>
          <w:numId w:val="16"/>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t>Classification:</w:t>
      </w:r>
      <w:r w:rsidRPr="007E42DB">
        <w:rPr>
          <w:rFonts w:eastAsia="Times New Roman" w:cs="Times New Roman"/>
          <w:color w:val="000000"/>
          <w:szCs w:val="21"/>
          <w:lang w:val="en-AU" w:eastAsia="en-GB"/>
        </w:rPr>
        <w:t xml:space="preserve"> Evidence</w:t>
      </w:r>
      <w:r w:rsidRPr="007E42DB">
        <w:rPr>
          <w:rFonts w:eastAsia="Times New Roman" w:cs="Times New Roman"/>
          <w:color w:val="000000"/>
          <w:szCs w:val="21"/>
          <w:lang w:val="en-AU" w:eastAsia="en-GB"/>
        </w:rPr>
        <w:noBreakHyphen/>
        <w:t>based (appears in Provisional list).</w:t>
      </w:r>
    </w:p>
    <w:p w14:paraId="15A21B72" w14:textId="77777777" w:rsidR="007E42DB" w:rsidRPr="007E42DB" w:rsidRDefault="007E42DB" w:rsidP="007E42DB">
      <w:pPr>
        <w:numPr>
          <w:ilvl w:val="0"/>
          <w:numId w:val="16"/>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t>Receptionist role boundaries</w:t>
      </w:r>
      <w:r w:rsidRPr="007E42DB">
        <w:rPr>
          <w:rFonts w:eastAsia="Times New Roman" w:cs="Times New Roman"/>
          <w:color w:val="000000"/>
          <w:szCs w:val="21"/>
          <w:lang w:val="en-AU" w:eastAsia="en-GB"/>
        </w:rPr>
        <w:t xml:space="preserve"> — Requirements assume receptionists perform all actions, but the brief does not explicitly state this.</w:t>
      </w:r>
    </w:p>
    <w:p w14:paraId="0703A049" w14:textId="77777777" w:rsidR="007E42DB" w:rsidRPr="007E42DB" w:rsidRDefault="007E42DB" w:rsidP="007E42DB">
      <w:pPr>
        <w:numPr>
          <w:ilvl w:val="1"/>
          <w:numId w:val="16"/>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t>Classification:</w:t>
      </w:r>
      <w:r w:rsidRPr="007E42DB">
        <w:rPr>
          <w:rFonts w:eastAsia="Times New Roman" w:cs="Times New Roman"/>
          <w:color w:val="000000"/>
          <w:szCs w:val="21"/>
          <w:lang w:val="en-AU" w:eastAsia="en-GB"/>
        </w:rPr>
        <w:t xml:space="preserve"> Assumption/question.</w:t>
      </w:r>
    </w:p>
    <w:p w14:paraId="3128C904" w14:textId="77777777" w:rsidR="007E42DB" w:rsidRPr="007E42DB" w:rsidRDefault="007E42DB" w:rsidP="007E42DB">
      <w:pPr>
        <w:numPr>
          <w:ilvl w:val="0"/>
          <w:numId w:val="16"/>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t>Patient data fields</w:t>
      </w:r>
      <w:r w:rsidRPr="007E42DB">
        <w:rPr>
          <w:rFonts w:eastAsia="Times New Roman" w:cs="Times New Roman"/>
          <w:color w:val="000000"/>
          <w:szCs w:val="21"/>
          <w:lang w:val="en-AU" w:eastAsia="en-GB"/>
        </w:rPr>
        <w:t xml:space="preserve"> — “Name and other identifying info as needed” is vague.</w:t>
      </w:r>
    </w:p>
    <w:p w14:paraId="04B476A6" w14:textId="77777777" w:rsidR="007E42DB" w:rsidRPr="007E42DB" w:rsidRDefault="007E42DB" w:rsidP="007E42DB">
      <w:pPr>
        <w:numPr>
          <w:ilvl w:val="1"/>
          <w:numId w:val="16"/>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t>Classification:</w:t>
      </w:r>
      <w:r w:rsidRPr="007E42DB">
        <w:rPr>
          <w:rFonts w:eastAsia="Times New Roman" w:cs="Times New Roman"/>
          <w:color w:val="000000"/>
          <w:szCs w:val="21"/>
          <w:lang w:val="en-AU" w:eastAsia="en-GB"/>
        </w:rPr>
        <w:t xml:space="preserve"> Evidence</w:t>
      </w:r>
      <w:r w:rsidRPr="007E42DB">
        <w:rPr>
          <w:rFonts w:eastAsia="Times New Roman" w:cs="Times New Roman"/>
          <w:color w:val="000000"/>
          <w:szCs w:val="21"/>
          <w:lang w:val="en-AU" w:eastAsia="en-GB"/>
        </w:rPr>
        <w:noBreakHyphen/>
        <w:t>based (appears in In Scope).</w:t>
      </w:r>
    </w:p>
    <w:p w14:paraId="1A3869C4" w14:textId="77777777" w:rsidR="007E42DB" w:rsidRPr="007E42DB" w:rsidRDefault="007E42DB" w:rsidP="007E42DB">
      <w:pPr>
        <w:numPr>
          <w:ilvl w:val="0"/>
          <w:numId w:val="16"/>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t>Practitioner data fields</w:t>
      </w:r>
      <w:r w:rsidRPr="007E42DB">
        <w:rPr>
          <w:rFonts w:eastAsia="Times New Roman" w:cs="Times New Roman"/>
          <w:color w:val="000000"/>
          <w:szCs w:val="21"/>
          <w:lang w:val="en-AU" w:eastAsia="en-GB"/>
        </w:rPr>
        <w:t xml:space="preserve"> — Same ambiguity as patient data.</w:t>
      </w:r>
    </w:p>
    <w:p w14:paraId="013E452C" w14:textId="77777777" w:rsidR="007E42DB" w:rsidRPr="007E42DB" w:rsidRDefault="007E42DB" w:rsidP="007E42DB">
      <w:pPr>
        <w:numPr>
          <w:ilvl w:val="1"/>
          <w:numId w:val="16"/>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t>Classification:</w:t>
      </w:r>
      <w:r w:rsidRPr="007E42DB">
        <w:rPr>
          <w:rFonts w:eastAsia="Times New Roman" w:cs="Times New Roman"/>
          <w:color w:val="000000"/>
          <w:szCs w:val="21"/>
          <w:lang w:val="en-AU" w:eastAsia="en-GB"/>
        </w:rPr>
        <w:t xml:space="preserve"> Evidence</w:t>
      </w:r>
      <w:r w:rsidRPr="007E42DB">
        <w:rPr>
          <w:rFonts w:eastAsia="Times New Roman" w:cs="Times New Roman"/>
          <w:color w:val="000000"/>
          <w:szCs w:val="21"/>
          <w:lang w:val="en-AU" w:eastAsia="en-GB"/>
        </w:rPr>
        <w:noBreakHyphen/>
        <w:t>based.</w:t>
      </w:r>
    </w:p>
    <w:p w14:paraId="4CF0489B" w14:textId="77777777" w:rsidR="007E42DB" w:rsidRPr="007E42DB" w:rsidRDefault="007E42DB" w:rsidP="007E42DB">
      <w:pPr>
        <w:numPr>
          <w:ilvl w:val="0"/>
          <w:numId w:val="16"/>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t>Appointment history definition</w:t>
      </w:r>
      <w:r w:rsidRPr="007E42DB">
        <w:rPr>
          <w:rFonts w:eastAsia="Times New Roman" w:cs="Times New Roman"/>
          <w:color w:val="000000"/>
          <w:szCs w:val="21"/>
          <w:lang w:val="en-AU" w:eastAsia="en-GB"/>
        </w:rPr>
        <w:t xml:space="preserve"> — Does history include cancelled appointments?</w:t>
      </w:r>
    </w:p>
    <w:p w14:paraId="391E2ED0" w14:textId="77777777" w:rsidR="007E42DB" w:rsidRPr="007E42DB" w:rsidRDefault="007E42DB" w:rsidP="007E42DB">
      <w:pPr>
        <w:numPr>
          <w:ilvl w:val="1"/>
          <w:numId w:val="16"/>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t>Classification:</w:t>
      </w:r>
      <w:r w:rsidRPr="007E42DB">
        <w:rPr>
          <w:rFonts w:eastAsia="Times New Roman" w:cs="Times New Roman"/>
          <w:color w:val="000000"/>
          <w:szCs w:val="21"/>
          <w:lang w:val="en-AU" w:eastAsia="en-GB"/>
        </w:rPr>
        <w:t xml:space="preserve"> Evidence</w:t>
      </w:r>
      <w:r w:rsidRPr="007E42DB">
        <w:rPr>
          <w:rFonts w:eastAsia="Times New Roman" w:cs="Times New Roman"/>
          <w:color w:val="000000"/>
          <w:szCs w:val="21"/>
          <w:lang w:val="en-AU" w:eastAsia="en-GB"/>
        </w:rPr>
        <w:noBreakHyphen/>
        <w:t>based (linked to provisional cancellation feature).</w:t>
      </w:r>
    </w:p>
    <w:p w14:paraId="55F6B1F6" w14:textId="77777777" w:rsidR="007E42DB" w:rsidRPr="007E42DB" w:rsidRDefault="007E42DB" w:rsidP="007E42DB">
      <w:pPr>
        <w:spacing w:before="100" w:beforeAutospacing="1" w:after="100" w:afterAutospacing="1" w:line="240" w:lineRule="auto"/>
        <w:outlineLvl w:val="1"/>
        <w:rPr>
          <w:rFonts w:eastAsia="Times New Roman" w:cs="Times New Roman"/>
          <w:b/>
          <w:bCs/>
          <w:color w:val="000000"/>
          <w:szCs w:val="21"/>
          <w:lang w:val="en-AU" w:eastAsia="en-GB"/>
        </w:rPr>
      </w:pPr>
      <w:r w:rsidRPr="007E42DB">
        <w:rPr>
          <w:rFonts w:ascii="Apple Color Emoji" w:eastAsia="Times New Roman" w:hAnsi="Apple Color Emoji" w:cs="Apple Color Emoji"/>
          <w:b/>
          <w:bCs/>
          <w:color w:val="000000"/>
          <w:szCs w:val="21"/>
          <w:lang w:val="en-AU" w:eastAsia="en-GB"/>
        </w:rPr>
        <w:t>📘</w:t>
      </w:r>
      <w:r w:rsidRPr="007E42DB">
        <w:rPr>
          <w:rFonts w:eastAsia="Times New Roman" w:cs="Times New Roman"/>
          <w:b/>
          <w:bCs/>
          <w:color w:val="000000"/>
          <w:szCs w:val="21"/>
          <w:lang w:val="en-AU" w:eastAsia="en-GB"/>
        </w:rPr>
        <w:t> Functional Requirements Review</w:t>
      </w:r>
    </w:p>
    <w:p w14:paraId="74160062" w14:textId="77777777" w:rsidR="007E42DB" w:rsidRPr="007E42DB" w:rsidRDefault="007E42DB" w:rsidP="007E42DB">
      <w:pPr>
        <w:spacing w:before="100" w:beforeAutospacing="1" w:after="100" w:afterAutospacing="1" w:line="240" w:lineRule="auto"/>
        <w:outlineLvl w:val="2"/>
        <w:rPr>
          <w:rFonts w:eastAsia="Times New Roman" w:cs="Times New Roman"/>
          <w:b/>
          <w:bCs/>
          <w:color w:val="000000"/>
          <w:szCs w:val="21"/>
          <w:lang w:val="en-AU" w:eastAsia="en-GB"/>
        </w:rPr>
      </w:pPr>
      <w:r w:rsidRPr="007E42DB">
        <w:rPr>
          <w:rFonts w:eastAsia="Times New Roman" w:cs="Times New Roman"/>
          <w:b/>
          <w:bCs/>
          <w:color w:val="000000"/>
          <w:szCs w:val="21"/>
          <w:lang w:val="en-AU" w:eastAsia="en-GB"/>
        </w:rPr>
        <w:t>FR</w:t>
      </w:r>
      <w:r w:rsidRPr="007E42DB">
        <w:rPr>
          <w:rFonts w:eastAsia="Times New Roman" w:cs="Times New Roman"/>
          <w:b/>
          <w:bCs/>
          <w:color w:val="000000"/>
          <w:szCs w:val="21"/>
          <w:lang w:val="en-AU" w:eastAsia="en-GB"/>
        </w:rPr>
        <w:noBreakHyphen/>
        <w:t>01 &amp; FR</w:t>
      </w:r>
      <w:r w:rsidRPr="007E42DB">
        <w:rPr>
          <w:rFonts w:eastAsia="Times New Roman" w:cs="Times New Roman"/>
          <w:b/>
          <w:bCs/>
          <w:color w:val="000000"/>
          <w:szCs w:val="21"/>
          <w:lang w:val="en-AU" w:eastAsia="en-GB"/>
        </w:rPr>
        <w:noBreakHyphen/>
        <w:t>02</w:t>
      </w:r>
    </w:p>
    <w:p w14:paraId="0B199D86" w14:textId="77777777" w:rsidR="007E42DB" w:rsidRPr="007E42DB" w:rsidRDefault="007E42DB" w:rsidP="007E42DB">
      <w:pPr>
        <w:numPr>
          <w:ilvl w:val="0"/>
          <w:numId w:val="17"/>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t>Ambiguity:</w:t>
      </w:r>
      <w:r w:rsidRPr="007E42DB">
        <w:rPr>
          <w:rFonts w:eastAsia="Times New Roman" w:cs="Times New Roman"/>
          <w:color w:val="000000"/>
          <w:szCs w:val="21"/>
          <w:lang w:val="en-AU" w:eastAsia="en-GB"/>
        </w:rPr>
        <w:t xml:space="preserve"> “At minimum, their name” leaves unclear what additional fields are mandatory vs optional.</w:t>
      </w:r>
    </w:p>
    <w:p w14:paraId="70BCE323" w14:textId="77777777" w:rsidR="007E42DB" w:rsidRPr="007E42DB" w:rsidRDefault="007E42DB" w:rsidP="007E42DB">
      <w:pPr>
        <w:numPr>
          <w:ilvl w:val="1"/>
          <w:numId w:val="17"/>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t>Classification:</w:t>
      </w:r>
      <w:r w:rsidRPr="007E42DB">
        <w:rPr>
          <w:rFonts w:eastAsia="Times New Roman" w:cs="Times New Roman"/>
          <w:color w:val="000000"/>
          <w:szCs w:val="21"/>
          <w:lang w:val="en-AU" w:eastAsia="en-GB"/>
        </w:rPr>
        <w:t xml:space="preserve"> Evidence</w:t>
      </w:r>
      <w:r w:rsidRPr="007E42DB">
        <w:rPr>
          <w:rFonts w:eastAsia="Times New Roman" w:cs="Times New Roman"/>
          <w:color w:val="000000"/>
          <w:szCs w:val="21"/>
          <w:lang w:val="en-AU" w:eastAsia="en-GB"/>
        </w:rPr>
        <w:noBreakHyphen/>
        <w:t>based.</w:t>
      </w:r>
    </w:p>
    <w:p w14:paraId="19629E2B" w14:textId="77777777" w:rsidR="007E42DB" w:rsidRPr="007E42DB" w:rsidRDefault="007E42DB" w:rsidP="007E42DB">
      <w:pPr>
        <w:spacing w:before="100" w:beforeAutospacing="1" w:after="100" w:afterAutospacing="1" w:line="240" w:lineRule="auto"/>
        <w:outlineLvl w:val="2"/>
        <w:rPr>
          <w:rFonts w:eastAsia="Times New Roman" w:cs="Times New Roman"/>
          <w:b/>
          <w:bCs/>
          <w:color w:val="000000"/>
          <w:szCs w:val="21"/>
          <w:lang w:val="en-AU" w:eastAsia="en-GB"/>
        </w:rPr>
      </w:pPr>
      <w:r w:rsidRPr="007E42DB">
        <w:rPr>
          <w:rFonts w:eastAsia="Times New Roman" w:cs="Times New Roman"/>
          <w:b/>
          <w:bCs/>
          <w:color w:val="000000"/>
          <w:szCs w:val="21"/>
          <w:lang w:val="en-AU" w:eastAsia="en-GB"/>
        </w:rPr>
        <w:t>FR</w:t>
      </w:r>
      <w:r w:rsidRPr="007E42DB">
        <w:rPr>
          <w:rFonts w:eastAsia="Times New Roman" w:cs="Times New Roman"/>
          <w:b/>
          <w:bCs/>
          <w:color w:val="000000"/>
          <w:szCs w:val="21"/>
          <w:lang w:val="en-AU" w:eastAsia="en-GB"/>
        </w:rPr>
        <w:noBreakHyphen/>
        <w:t>03</w:t>
      </w:r>
    </w:p>
    <w:p w14:paraId="775A9309" w14:textId="77777777" w:rsidR="007E42DB" w:rsidRPr="007E42DB" w:rsidRDefault="007E42DB" w:rsidP="007E42DB">
      <w:pPr>
        <w:numPr>
          <w:ilvl w:val="0"/>
          <w:numId w:val="18"/>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t>Ambiguity:</w:t>
      </w:r>
      <w:r w:rsidRPr="007E42DB">
        <w:rPr>
          <w:rFonts w:eastAsia="Times New Roman" w:cs="Times New Roman"/>
          <w:color w:val="000000"/>
          <w:szCs w:val="21"/>
          <w:lang w:val="en-AU" w:eastAsia="en-GB"/>
        </w:rPr>
        <w:t xml:space="preserve"> Does “selecting” imply dropdowns, search, or free</w:t>
      </w:r>
      <w:r w:rsidRPr="007E42DB">
        <w:rPr>
          <w:rFonts w:eastAsia="Times New Roman" w:cs="Times New Roman"/>
          <w:color w:val="000000"/>
          <w:szCs w:val="21"/>
          <w:lang w:val="en-AU" w:eastAsia="en-GB"/>
        </w:rPr>
        <w:noBreakHyphen/>
        <w:t>text entry?</w:t>
      </w:r>
    </w:p>
    <w:p w14:paraId="68C7C20B" w14:textId="77777777" w:rsidR="007E42DB" w:rsidRPr="007E42DB" w:rsidRDefault="007E42DB" w:rsidP="007E42DB">
      <w:pPr>
        <w:numPr>
          <w:ilvl w:val="1"/>
          <w:numId w:val="18"/>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t>Classification:</w:t>
      </w:r>
      <w:r w:rsidRPr="007E42DB">
        <w:rPr>
          <w:rFonts w:eastAsia="Times New Roman" w:cs="Times New Roman"/>
          <w:color w:val="000000"/>
          <w:szCs w:val="21"/>
          <w:lang w:val="en-AU" w:eastAsia="en-GB"/>
        </w:rPr>
        <w:t xml:space="preserve"> Assumption/question.</w:t>
      </w:r>
    </w:p>
    <w:p w14:paraId="526C10EA" w14:textId="77777777" w:rsidR="007E42DB" w:rsidRPr="007E42DB" w:rsidRDefault="007E42DB" w:rsidP="007E42DB">
      <w:pPr>
        <w:spacing w:before="100" w:beforeAutospacing="1" w:after="100" w:afterAutospacing="1" w:line="240" w:lineRule="auto"/>
        <w:outlineLvl w:val="2"/>
        <w:rPr>
          <w:rFonts w:eastAsia="Times New Roman" w:cs="Times New Roman"/>
          <w:b/>
          <w:bCs/>
          <w:color w:val="000000"/>
          <w:szCs w:val="21"/>
          <w:lang w:val="en-AU" w:eastAsia="en-GB"/>
        </w:rPr>
      </w:pPr>
      <w:r w:rsidRPr="007E42DB">
        <w:rPr>
          <w:rFonts w:eastAsia="Times New Roman" w:cs="Times New Roman"/>
          <w:b/>
          <w:bCs/>
          <w:color w:val="000000"/>
          <w:szCs w:val="21"/>
          <w:lang w:val="en-AU" w:eastAsia="en-GB"/>
        </w:rPr>
        <w:t>FR</w:t>
      </w:r>
      <w:r w:rsidRPr="007E42DB">
        <w:rPr>
          <w:rFonts w:eastAsia="Times New Roman" w:cs="Times New Roman"/>
          <w:b/>
          <w:bCs/>
          <w:color w:val="000000"/>
          <w:szCs w:val="21"/>
          <w:lang w:val="en-AU" w:eastAsia="en-GB"/>
        </w:rPr>
        <w:noBreakHyphen/>
        <w:t>04 to FR</w:t>
      </w:r>
      <w:r w:rsidRPr="007E42DB">
        <w:rPr>
          <w:rFonts w:eastAsia="Times New Roman" w:cs="Times New Roman"/>
          <w:b/>
          <w:bCs/>
          <w:color w:val="000000"/>
          <w:szCs w:val="21"/>
          <w:lang w:val="en-AU" w:eastAsia="en-GB"/>
        </w:rPr>
        <w:noBreakHyphen/>
        <w:t>06</w:t>
      </w:r>
    </w:p>
    <w:p w14:paraId="16D1B096" w14:textId="77777777" w:rsidR="007E42DB" w:rsidRPr="007E42DB" w:rsidRDefault="007E42DB" w:rsidP="007E42DB">
      <w:pPr>
        <w:numPr>
          <w:ilvl w:val="0"/>
          <w:numId w:val="19"/>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t>Inconsistency:</w:t>
      </w:r>
      <w:r w:rsidRPr="007E42DB">
        <w:rPr>
          <w:rFonts w:eastAsia="Times New Roman" w:cs="Times New Roman"/>
          <w:color w:val="000000"/>
          <w:szCs w:val="21"/>
          <w:lang w:val="en-AU" w:eastAsia="en-GB"/>
        </w:rPr>
        <w:t xml:space="preserve"> These repeat validation rules already implied by NFR</w:t>
      </w:r>
      <w:r w:rsidRPr="007E42DB">
        <w:rPr>
          <w:rFonts w:eastAsia="Times New Roman" w:cs="Times New Roman"/>
          <w:color w:val="000000"/>
          <w:szCs w:val="21"/>
          <w:lang w:val="en-AU" w:eastAsia="en-GB"/>
        </w:rPr>
        <w:noBreakHyphen/>
        <w:t>04.</w:t>
      </w:r>
    </w:p>
    <w:p w14:paraId="05701A3A" w14:textId="77777777" w:rsidR="007E42DB" w:rsidRPr="007E42DB" w:rsidRDefault="007E42DB" w:rsidP="007E42DB">
      <w:pPr>
        <w:numPr>
          <w:ilvl w:val="1"/>
          <w:numId w:val="19"/>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t>Classification:</w:t>
      </w:r>
      <w:r w:rsidRPr="007E42DB">
        <w:rPr>
          <w:rFonts w:eastAsia="Times New Roman" w:cs="Times New Roman"/>
          <w:color w:val="000000"/>
          <w:szCs w:val="21"/>
          <w:lang w:val="en-AU" w:eastAsia="en-GB"/>
        </w:rPr>
        <w:t xml:space="preserve"> Evidence</w:t>
      </w:r>
      <w:r w:rsidRPr="007E42DB">
        <w:rPr>
          <w:rFonts w:eastAsia="Times New Roman" w:cs="Times New Roman"/>
          <w:color w:val="000000"/>
          <w:szCs w:val="21"/>
          <w:lang w:val="en-AU" w:eastAsia="en-GB"/>
        </w:rPr>
        <w:noBreakHyphen/>
        <w:t>based.</w:t>
      </w:r>
    </w:p>
    <w:p w14:paraId="38AACB3C" w14:textId="77777777" w:rsidR="007E42DB" w:rsidRPr="007E42DB" w:rsidRDefault="007E42DB" w:rsidP="007E42DB">
      <w:pPr>
        <w:numPr>
          <w:ilvl w:val="0"/>
          <w:numId w:val="19"/>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t>Testability concern:</w:t>
      </w:r>
      <w:r w:rsidRPr="007E42DB">
        <w:rPr>
          <w:rFonts w:eastAsia="Times New Roman" w:cs="Times New Roman"/>
          <w:color w:val="000000"/>
          <w:szCs w:val="21"/>
          <w:lang w:val="en-AU" w:eastAsia="en-GB"/>
        </w:rPr>
        <w:t xml:space="preserve"> “Missing or empty” is ambiguous—does whitespace count? Does “none” count?</w:t>
      </w:r>
    </w:p>
    <w:p w14:paraId="0B437E10" w14:textId="77777777" w:rsidR="007E42DB" w:rsidRPr="007E42DB" w:rsidRDefault="007E42DB" w:rsidP="007E42DB">
      <w:pPr>
        <w:numPr>
          <w:ilvl w:val="1"/>
          <w:numId w:val="19"/>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t>Classification:</w:t>
      </w:r>
      <w:r w:rsidRPr="007E42DB">
        <w:rPr>
          <w:rFonts w:eastAsia="Times New Roman" w:cs="Times New Roman"/>
          <w:color w:val="000000"/>
          <w:szCs w:val="21"/>
          <w:lang w:val="en-AU" w:eastAsia="en-GB"/>
        </w:rPr>
        <w:t xml:space="preserve"> Evidence</w:t>
      </w:r>
      <w:r w:rsidRPr="007E42DB">
        <w:rPr>
          <w:rFonts w:eastAsia="Times New Roman" w:cs="Times New Roman"/>
          <w:color w:val="000000"/>
          <w:szCs w:val="21"/>
          <w:lang w:val="en-AU" w:eastAsia="en-GB"/>
        </w:rPr>
        <w:noBreakHyphen/>
        <w:t>based (your acceptance criteria highlight this).</w:t>
      </w:r>
    </w:p>
    <w:p w14:paraId="3747E74E" w14:textId="77777777" w:rsidR="007E42DB" w:rsidRPr="007E42DB" w:rsidRDefault="007E42DB" w:rsidP="007E42DB">
      <w:pPr>
        <w:spacing w:before="100" w:beforeAutospacing="1" w:after="100" w:afterAutospacing="1" w:line="240" w:lineRule="auto"/>
        <w:outlineLvl w:val="2"/>
        <w:rPr>
          <w:rFonts w:eastAsia="Times New Roman" w:cs="Times New Roman"/>
          <w:b/>
          <w:bCs/>
          <w:color w:val="000000"/>
          <w:szCs w:val="21"/>
          <w:lang w:val="en-AU" w:eastAsia="en-GB"/>
        </w:rPr>
      </w:pPr>
      <w:r w:rsidRPr="007E42DB">
        <w:rPr>
          <w:rFonts w:eastAsia="Times New Roman" w:cs="Times New Roman"/>
          <w:b/>
          <w:bCs/>
          <w:color w:val="000000"/>
          <w:szCs w:val="21"/>
          <w:lang w:val="en-AU" w:eastAsia="en-GB"/>
        </w:rPr>
        <w:t>FR</w:t>
      </w:r>
      <w:r w:rsidRPr="007E42DB">
        <w:rPr>
          <w:rFonts w:eastAsia="Times New Roman" w:cs="Times New Roman"/>
          <w:b/>
          <w:bCs/>
          <w:color w:val="000000"/>
          <w:szCs w:val="21"/>
          <w:lang w:val="en-AU" w:eastAsia="en-GB"/>
        </w:rPr>
        <w:noBreakHyphen/>
        <w:t>07</w:t>
      </w:r>
    </w:p>
    <w:p w14:paraId="5C817DB7" w14:textId="77777777" w:rsidR="007E42DB" w:rsidRPr="007E42DB" w:rsidRDefault="007E42DB" w:rsidP="007E42DB">
      <w:pPr>
        <w:numPr>
          <w:ilvl w:val="0"/>
          <w:numId w:val="20"/>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t>Ambiguity:</w:t>
      </w:r>
      <w:r w:rsidRPr="007E42DB">
        <w:rPr>
          <w:rFonts w:eastAsia="Times New Roman" w:cs="Times New Roman"/>
          <w:color w:val="000000"/>
          <w:szCs w:val="21"/>
          <w:lang w:val="en-AU" w:eastAsia="en-GB"/>
        </w:rPr>
        <w:t xml:space="preserve"> “List of all currently recorded appointments” — unclear whether cancelled appointments appear.</w:t>
      </w:r>
    </w:p>
    <w:p w14:paraId="6EC0C246" w14:textId="77777777" w:rsidR="007E42DB" w:rsidRPr="007E42DB" w:rsidRDefault="007E42DB" w:rsidP="007E42DB">
      <w:pPr>
        <w:numPr>
          <w:ilvl w:val="1"/>
          <w:numId w:val="20"/>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t>Classification:</w:t>
      </w:r>
      <w:r w:rsidRPr="007E42DB">
        <w:rPr>
          <w:rFonts w:eastAsia="Times New Roman" w:cs="Times New Roman"/>
          <w:color w:val="000000"/>
          <w:szCs w:val="21"/>
          <w:lang w:val="en-AU" w:eastAsia="en-GB"/>
        </w:rPr>
        <w:t xml:space="preserve"> Evidence</w:t>
      </w:r>
      <w:r w:rsidRPr="007E42DB">
        <w:rPr>
          <w:rFonts w:eastAsia="Times New Roman" w:cs="Times New Roman"/>
          <w:color w:val="000000"/>
          <w:szCs w:val="21"/>
          <w:lang w:val="en-AU" w:eastAsia="en-GB"/>
        </w:rPr>
        <w:noBreakHyphen/>
        <w:t>based.</w:t>
      </w:r>
    </w:p>
    <w:p w14:paraId="73E9EDBD" w14:textId="77777777" w:rsidR="007E42DB" w:rsidRPr="007E42DB" w:rsidRDefault="007E42DB" w:rsidP="007E42DB">
      <w:pPr>
        <w:spacing w:before="100" w:beforeAutospacing="1" w:after="100" w:afterAutospacing="1" w:line="240" w:lineRule="auto"/>
        <w:outlineLvl w:val="2"/>
        <w:rPr>
          <w:rFonts w:eastAsia="Times New Roman" w:cs="Times New Roman"/>
          <w:b/>
          <w:bCs/>
          <w:color w:val="000000"/>
          <w:szCs w:val="21"/>
          <w:lang w:val="en-AU" w:eastAsia="en-GB"/>
        </w:rPr>
      </w:pPr>
      <w:r w:rsidRPr="007E42DB">
        <w:rPr>
          <w:rFonts w:eastAsia="Times New Roman" w:cs="Times New Roman"/>
          <w:b/>
          <w:bCs/>
          <w:color w:val="000000"/>
          <w:szCs w:val="21"/>
          <w:lang w:val="en-AU" w:eastAsia="en-GB"/>
        </w:rPr>
        <w:t>FR</w:t>
      </w:r>
      <w:r w:rsidRPr="007E42DB">
        <w:rPr>
          <w:rFonts w:eastAsia="Times New Roman" w:cs="Times New Roman"/>
          <w:b/>
          <w:bCs/>
          <w:color w:val="000000"/>
          <w:szCs w:val="21"/>
          <w:lang w:val="en-AU" w:eastAsia="en-GB"/>
        </w:rPr>
        <w:noBreakHyphen/>
        <w:t>08</w:t>
      </w:r>
    </w:p>
    <w:p w14:paraId="705264AB" w14:textId="77777777" w:rsidR="007E42DB" w:rsidRPr="007E42DB" w:rsidRDefault="007E42DB" w:rsidP="007E42DB">
      <w:pPr>
        <w:numPr>
          <w:ilvl w:val="0"/>
          <w:numId w:val="21"/>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lastRenderedPageBreak/>
        <w:t>Ambiguity:</w:t>
      </w:r>
      <w:r w:rsidRPr="007E42DB">
        <w:rPr>
          <w:rFonts w:eastAsia="Times New Roman" w:cs="Times New Roman"/>
          <w:color w:val="000000"/>
          <w:szCs w:val="21"/>
          <w:lang w:val="en-AU" w:eastAsia="en-GB"/>
        </w:rPr>
        <w:t xml:space="preserve"> Searching “by patient name” — unclear whether partial matches or exact matches are required.</w:t>
      </w:r>
    </w:p>
    <w:p w14:paraId="23ECDB73" w14:textId="77777777" w:rsidR="007E42DB" w:rsidRPr="007E42DB" w:rsidRDefault="007E42DB" w:rsidP="007E42DB">
      <w:pPr>
        <w:numPr>
          <w:ilvl w:val="1"/>
          <w:numId w:val="21"/>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t>Classification:</w:t>
      </w:r>
      <w:r w:rsidRPr="007E42DB">
        <w:rPr>
          <w:rFonts w:eastAsia="Times New Roman" w:cs="Times New Roman"/>
          <w:color w:val="000000"/>
          <w:szCs w:val="21"/>
          <w:lang w:val="en-AU" w:eastAsia="en-GB"/>
        </w:rPr>
        <w:t xml:space="preserve"> Assumption/question.</w:t>
      </w:r>
    </w:p>
    <w:p w14:paraId="50AB90D6" w14:textId="77777777" w:rsidR="007E42DB" w:rsidRPr="007E42DB" w:rsidRDefault="007E42DB" w:rsidP="007E42DB">
      <w:pPr>
        <w:spacing w:before="100" w:beforeAutospacing="1" w:after="100" w:afterAutospacing="1" w:line="240" w:lineRule="auto"/>
        <w:outlineLvl w:val="2"/>
        <w:rPr>
          <w:rFonts w:eastAsia="Times New Roman" w:cs="Times New Roman"/>
          <w:b/>
          <w:bCs/>
          <w:color w:val="000000"/>
          <w:szCs w:val="21"/>
          <w:lang w:val="en-AU" w:eastAsia="en-GB"/>
        </w:rPr>
      </w:pPr>
      <w:r w:rsidRPr="007E42DB">
        <w:rPr>
          <w:rFonts w:eastAsia="Times New Roman" w:cs="Times New Roman"/>
          <w:b/>
          <w:bCs/>
          <w:color w:val="000000"/>
          <w:szCs w:val="21"/>
          <w:lang w:val="en-AU" w:eastAsia="en-GB"/>
        </w:rPr>
        <w:t>FR</w:t>
      </w:r>
      <w:r w:rsidRPr="007E42DB">
        <w:rPr>
          <w:rFonts w:eastAsia="Times New Roman" w:cs="Times New Roman"/>
          <w:b/>
          <w:bCs/>
          <w:color w:val="000000"/>
          <w:szCs w:val="21"/>
          <w:lang w:val="en-AU" w:eastAsia="en-GB"/>
        </w:rPr>
        <w:noBreakHyphen/>
        <w:t>09</w:t>
      </w:r>
    </w:p>
    <w:p w14:paraId="60E03536" w14:textId="77777777" w:rsidR="007E42DB" w:rsidRPr="007E42DB" w:rsidRDefault="007E42DB" w:rsidP="007E42DB">
      <w:pPr>
        <w:numPr>
          <w:ilvl w:val="0"/>
          <w:numId w:val="22"/>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t>Clarification needed:</w:t>
      </w:r>
      <w:r w:rsidRPr="007E42DB">
        <w:rPr>
          <w:rFonts w:eastAsia="Times New Roman" w:cs="Times New Roman"/>
          <w:color w:val="000000"/>
          <w:szCs w:val="21"/>
          <w:lang w:val="en-AU" w:eastAsia="en-GB"/>
        </w:rPr>
        <w:t xml:space="preserve"> Format of unique identifier (numeric, UUID, sequential?).</w:t>
      </w:r>
    </w:p>
    <w:p w14:paraId="14663FCC" w14:textId="77777777" w:rsidR="007E42DB" w:rsidRPr="007E42DB" w:rsidRDefault="007E42DB" w:rsidP="007E42DB">
      <w:pPr>
        <w:numPr>
          <w:ilvl w:val="1"/>
          <w:numId w:val="22"/>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t>Classification:</w:t>
      </w:r>
      <w:r w:rsidRPr="007E42DB">
        <w:rPr>
          <w:rFonts w:eastAsia="Times New Roman" w:cs="Times New Roman"/>
          <w:color w:val="000000"/>
          <w:szCs w:val="21"/>
          <w:lang w:val="en-AU" w:eastAsia="en-GB"/>
        </w:rPr>
        <w:t xml:space="preserve"> Assumption/question.</w:t>
      </w:r>
    </w:p>
    <w:p w14:paraId="31AA2D28" w14:textId="77777777" w:rsidR="007E42DB" w:rsidRPr="007E42DB" w:rsidRDefault="007E42DB" w:rsidP="007E42DB">
      <w:pPr>
        <w:spacing w:before="100" w:beforeAutospacing="1" w:after="100" w:afterAutospacing="1" w:line="240" w:lineRule="auto"/>
        <w:outlineLvl w:val="2"/>
        <w:rPr>
          <w:rFonts w:eastAsia="Times New Roman" w:cs="Times New Roman"/>
          <w:b/>
          <w:bCs/>
          <w:color w:val="000000"/>
          <w:szCs w:val="21"/>
          <w:lang w:val="en-AU" w:eastAsia="en-GB"/>
        </w:rPr>
      </w:pPr>
      <w:r w:rsidRPr="007E42DB">
        <w:rPr>
          <w:rFonts w:eastAsia="Times New Roman" w:cs="Times New Roman"/>
          <w:b/>
          <w:bCs/>
          <w:color w:val="000000"/>
          <w:szCs w:val="21"/>
          <w:lang w:val="en-AU" w:eastAsia="en-GB"/>
        </w:rPr>
        <w:t>FR</w:t>
      </w:r>
      <w:r w:rsidRPr="007E42DB">
        <w:rPr>
          <w:rFonts w:eastAsia="Times New Roman" w:cs="Times New Roman"/>
          <w:b/>
          <w:bCs/>
          <w:color w:val="000000"/>
          <w:szCs w:val="21"/>
          <w:lang w:val="en-AU" w:eastAsia="en-GB"/>
        </w:rPr>
        <w:noBreakHyphen/>
        <w:t>10</w:t>
      </w:r>
    </w:p>
    <w:p w14:paraId="68932C46" w14:textId="77777777" w:rsidR="007E42DB" w:rsidRPr="007E42DB" w:rsidRDefault="007E42DB" w:rsidP="007E42DB">
      <w:pPr>
        <w:numPr>
          <w:ilvl w:val="0"/>
          <w:numId w:val="23"/>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t>Ambiguity:</w:t>
      </w:r>
      <w:r w:rsidRPr="007E42DB">
        <w:rPr>
          <w:rFonts w:eastAsia="Times New Roman" w:cs="Times New Roman"/>
          <w:color w:val="000000"/>
          <w:szCs w:val="21"/>
          <w:lang w:val="en-AU" w:eastAsia="en-GB"/>
        </w:rPr>
        <w:t xml:space="preserve"> Does the system check only exact time matches or overlapping time ranges?</w:t>
      </w:r>
    </w:p>
    <w:p w14:paraId="711663FA" w14:textId="77777777" w:rsidR="007E42DB" w:rsidRPr="007E42DB" w:rsidRDefault="007E42DB" w:rsidP="007E42DB">
      <w:pPr>
        <w:numPr>
          <w:ilvl w:val="1"/>
          <w:numId w:val="23"/>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t>Classification:</w:t>
      </w:r>
      <w:r w:rsidRPr="007E42DB">
        <w:rPr>
          <w:rFonts w:eastAsia="Times New Roman" w:cs="Times New Roman"/>
          <w:color w:val="000000"/>
          <w:szCs w:val="21"/>
          <w:lang w:val="en-AU" w:eastAsia="en-GB"/>
        </w:rPr>
        <w:t xml:space="preserve"> Evidence</w:t>
      </w:r>
      <w:r w:rsidRPr="007E42DB">
        <w:rPr>
          <w:rFonts w:eastAsia="Times New Roman" w:cs="Times New Roman"/>
          <w:color w:val="000000"/>
          <w:szCs w:val="21"/>
          <w:lang w:val="en-AU" w:eastAsia="en-GB"/>
        </w:rPr>
        <w:noBreakHyphen/>
        <w:t>based (brief mentions “duplicate bookings” but not duration).</w:t>
      </w:r>
    </w:p>
    <w:p w14:paraId="030652E7" w14:textId="77777777" w:rsidR="007E42DB" w:rsidRPr="007E42DB" w:rsidRDefault="007E42DB" w:rsidP="007E42DB">
      <w:pPr>
        <w:spacing w:before="100" w:beforeAutospacing="1" w:after="100" w:afterAutospacing="1" w:line="240" w:lineRule="auto"/>
        <w:outlineLvl w:val="1"/>
        <w:rPr>
          <w:rFonts w:eastAsia="Times New Roman" w:cs="Times New Roman"/>
          <w:b/>
          <w:bCs/>
          <w:color w:val="000000"/>
          <w:szCs w:val="21"/>
          <w:lang w:val="en-AU" w:eastAsia="en-GB"/>
        </w:rPr>
      </w:pPr>
      <w:r w:rsidRPr="007E42DB">
        <w:rPr>
          <w:rFonts w:ascii="Apple Color Emoji" w:eastAsia="Times New Roman" w:hAnsi="Apple Color Emoji" w:cs="Apple Color Emoji"/>
          <w:b/>
          <w:bCs/>
          <w:color w:val="000000"/>
          <w:szCs w:val="21"/>
          <w:lang w:val="en-AU" w:eastAsia="en-GB"/>
        </w:rPr>
        <w:t>📗</w:t>
      </w:r>
      <w:r w:rsidRPr="007E42DB">
        <w:rPr>
          <w:rFonts w:eastAsia="Times New Roman" w:cs="Times New Roman"/>
          <w:b/>
          <w:bCs/>
          <w:color w:val="000000"/>
          <w:szCs w:val="21"/>
          <w:lang w:val="en-AU" w:eastAsia="en-GB"/>
        </w:rPr>
        <w:t> Non</w:t>
      </w:r>
      <w:r w:rsidRPr="007E42DB">
        <w:rPr>
          <w:rFonts w:eastAsia="Times New Roman" w:cs="Times New Roman"/>
          <w:b/>
          <w:bCs/>
          <w:color w:val="000000"/>
          <w:szCs w:val="21"/>
          <w:lang w:val="en-AU" w:eastAsia="en-GB"/>
        </w:rPr>
        <w:noBreakHyphen/>
        <w:t>Functional Requirements Review</w:t>
      </w:r>
    </w:p>
    <w:p w14:paraId="24A71CBF" w14:textId="77777777" w:rsidR="007E42DB" w:rsidRPr="007E42DB" w:rsidRDefault="007E42DB" w:rsidP="007E42DB">
      <w:pPr>
        <w:spacing w:before="100" w:beforeAutospacing="1" w:after="100" w:afterAutospacing="1" w:line="240" w:lineRule="auto"/>
        <w:outlineLvl w:val="2"/>
        <w:rPr>
          <w:rFonts w:eastAsia="Times New Roman" w:cs="Times New Roman"/>
          <w:b/>
          <w:bCs/>
          <w:color w:val="000000"/>
          <w:szCs w:val="21"/>
          <w:lang w:val="en-AU" w:eastAsia="en-GB"/>
        </w:rPr>
      </w:pPr>
      <w:r w:rsidRPr="007E42DB">
        <w:rPr>
          <w:rFonts w:eastAsia="Times New Roman" w:cs="Times New Roman"/>
          <w:b/>
          <w:bCs/>
          <w:color w:val="000000"/>
          <w:szCs w:val="21"/>
          <w:lang w:val="en-AU" w:eastAsia="en-GB"/>
        </w:rPr>
        <w:t>NFR</w:t>
      </w:r>
      <w:r w:rsidRPr="007E42DB">
        <w:rPr>
          <w:rFonts w:eastAsia="Times New Roman" w:cs="Times New Roman"/>
          <w:b/>
          <w:bCs/>
          <w:color w:val="000000"/>
          <w:szCs w:val="21"/>
          <w:lang w:val="en-AU" w:eastAsia="en-GB"/>
        </w:rPr>
        <w:noBreakHyphen/>
        <w:t>01</w:t>
      </w:r>
    </w:p>
    <w:p w14:paraId="3A06810A" w14:textId="77777777" w:rsidR="007E42DB" w:rsidRPr="007E42DB" w:rsidRDefault="007E42DB" w:rsidP="007E42DB">
      <w:pPr>
        <w:numPr>
          <w:ilvl w:val="0"/>
          <w:numId w:val="24"/>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t>Ambiguity:</w:t>
      </w:r>
      <w:r w:rsidRPr="007E42DB">
        <w:rPr>
          <w:rFonts w:eastAsia="Times New Roman" w:cs="Times New Roman"/>
          <w:color w:val="000000"/>
          <w:szCs w:val="21"/>
          <w:lang w:val="en-AU" w:eastAsia="en-GB"/>
        </w:rPr>
        <w:t xml:space="preserve"> “Normal operation” is vague—does it include system restarts, network issues, or concurrent edits?</w:t>
      </w:r>
    </w:p>
    <w:p w14:paraId="26912936" w14:textId="77777777" w:rsidR="007E42DB" w:rsidRPr="007E42DB" w:rsidRDefault="007E42DB" w:rsidP="007E42DB">
      <w:pPr>
        <w:numPr>
          <w:ilvl w:val="1"/>
          <w:numId w:val="24"/>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t>Classification:</w:t>
      </w:r>
      <w:r w:rsidRPr="007E42DB">
        <w:rPr>
          <w:rFonts w:eastAsia="Times New Roman" w:cs="Times New Roman"/>
          <w:color w:val="000000"/>
          <w:szCs w:val="21"/>
          <w:lang w:val="en-AU" w:eastAsia="en-GB"/>
        </w:rPr>
        <w:t xml:space="preserve"> Assumption/question.</w:t>
      </w:r>
    </w:p>
    <w:p w14:paraId="29E6C885" w14:textId="77777777" w:rsidR="007E42DB" w:rsidRPr="007E42DB" w:rsidRDefault="007E42DB" w:rsidP="007E42DB">
      <w:pPr>
        <w:spacing w:before="100" w:beforeAutospacing="1" w:after="100" w:afterAutospacing="1" w:line="240" w:lineRule="auto"/>
        <w:outlineLvl w:val="2"/>
        <w:rPr>
          <w:rFonts w:eastAsia="Times New Roman" w:cs="Times New Roman"/>
          <w:b/>
          <w:bCs/>
          <w:color w:val="000000"/>
          <w:szCs w:val="21"/>
          <w:lang w:val="en-AU" w:eastAsia="en-GB"/>
        </w:rPr>
      </w:pPr>
      <w:r w:rsidRPr="007E42DB">
        <w:rPr>
          <w:rFonts w:eastAsia="Times New Roman" w:cs="Times New Roman"/>
          <w:b/>
          <w:bCs/>
          <w:color w:val="000000"/>
          <w:szCs w:val="21"/>
          <w:lang w:val="en-AU" w:eastAsia="en-GB"/>
        </w:rPr>
        <w:t>NFR</w:t>
      </w:r>
      <w:r w:rsidRPr="007E42DB">
        <w:rPr>
          <w:rFonts w:eastAsia="Times New Roman" w:cs="Times New Roman"/>
          <w:b/>
          <w:bCs/>
          <w:color w:val="000000"/>
          <w:szCs w:val="21"/>
          <w:lang w:val="en-AU" w:eastAsia="en-GB"/>
        </w:rPr>
        <w:noBreakHyphen/>
        <w:t>02</w:t>
      </w:r>
    </w:p>
    <w:p w14:paraId="15A7703C" w14:textId="77777777" w:rsidR="007E42DB" w:rsidRPr="007E42DB" w:rsidRDefault="007E42DB" w:rsidP="007E42DB">
      <w:pPr>
        <w:numPr>
          <w:ilvl w:val="0"/>
          <w:numId w:val="25"/>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t>Ambiguity:</w:t>
      </w:r>
      <w:r w:rsidRPr="007E42DB">
        <w:rPr>
          <w:rFonts w:eastAsia="Times New Roman" w:cs="Times New Roman"/>
          <w:color w:val="000000"/>
          <w:szCs w:val="21"/>
          <w:lang w:val="en-AU" w:eastAsia="en-GB"/>
        </w:rPr>
        <w:t xml:space="preserve"> “Clearly named functions” is subjective; may need measurable coding standards.</w:t>
      </w:r>
    </w:p>
    <w:p w14:paraId="53896013" w14:textId="77777777" w:rsidR="007E42DB" w:rsidRPr="007E42DB" w:rsidRDefault="007E42DB" w:rsidP="007E42DB">
      <w:pPr>
        <w:numPr>
          <w:ilvl w:val="1"/>
          <w:numId w:val="25"/>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t>Classification:</w:t>
      </w:r>
      <w:r w:rsidRPr="007E42DB">
        <w:rPr>
          <w:rFonts w:eastAsia="Times New Roman" w:cs="Times New Roman"/>
          <w:color w:val="000000"/>
          <w:szCs w:val="21"/>
          <w:lang w:val="en-AU" w:eastAsia="en-GB"/>
        </w:rPr>
        <w:t xml:space="preserve"> Assumption/question.</w:t>
      </w:r>
    </w:p>
    <w:p w14:paraId="58378E2B" w14:textId="77777777" w:rsidR="007E42DB" w:rsidRPr="007E42DB" w:rsidRDefault="007E42DB" w:rsidP="007E42DB">
      <w:pPr>
        <w:spacing w:before="100" w:beforeAutospacing="1" w:after="100" w:afterAutospacing="1" w:line="240" w:lineRule="auto"/>
        <w:outlineLvl w:val="2"/>
        <w:rPr>
          <w:rFonts w:eastAsia="Times New Roman" w:cs="Times New Roman"/>
          <w:b/>
          <w:bCs/>
          <w:color w:val="000000"/>
          <w:szCs w:val="21"/>
          <w:lang w:val="en-AU" w:eastAsia="en-GB"/>
        </w:rPr>
      </w:pPr>
      <w:r w:rsidRPr="007E42DB">
        <w:rPr>
          <w:rFonts w:eastAsia="Times New Roman" w:cs="Times New Roman"/>
          <w:b/>
          <w:bCs/>
          <w:color w:val="000000"/>
          <w:szCs w:val="21"/>
          <w:lang w:val="en-AU" w:eastAsia="en-GB"/>
        </w:rPr>
        <w:t>NFR</w:t>
      </w:r>
      <w:r w:rsidRPr="007E42DB">
        <w:rPr>
          <w:rFonts w:eastAsia="Times New Roman" w:cs="Times New Roman"/>
          <w:b/>
          <w:bCs/>
          <w:color w:val="000000"/>
          <w:szCs w:val="21"/>
          <w:lang w:val="en-AU" w:eastAsia="en-GB"/>
        </w:rPr>
        <w:noBreakHyphen/>
        <w:t>03</w:t>
      </w:r>
    </w:p>
    <w:p w14:paraId="6655FC95" w14:textId="77777777" w:rsidR="007E42DB" w:rsidRPr="007E42DB" w:rsidRDefault="007E42DB" w:rsidP="007E42DB">
      <w:pPr>
        <w:numPr>
          <w:ilvl w:val="0"/>
          <w:numId w:val="26"/>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t>Testability issue:</w:t>
      </w:r>
      <w:r w:rsidRPr="007E42DB">
        <w:rPr>
          <w:rFonts w:eastAsia="Times New Roman" w:cs="Times New Roman"/>
          <w:color w:val="000000"/>
          <w:szCs w:val="21"/>
          <w:lang w:val="en-AU" w:eastAsia="en-GB"/>
        </w:rPr>
        <w:t xml:space="preserve"> “Minimal or no training” is not measurable.</w:t>
      </w:r>
    </w:p>
    <w:p w14:paraId="0BC7CEBA" w14:textId="77777777" w:rsidR="007E42DB" w:rsidRPr="007E42DB" w:rsidRDefault="007E42DB" w:rsidP="007E42DB">
      <w:pPr>
        <w:numPr>
          <w:ilvl w:val="1"/>
          <w:numId w:val="26"/>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t>Classification:</w:t>
      </w:r>
      <w:r w:rsidRPr="007E42DB">
        <w:rPr>
          <w:rFonts w:eastAsia="Times New Roman" w:cs="Times New Roman"/>
          <w:color w:val="000000"/>
          <w:szCs w:val="21"/>
          <w:lang w:val="en-AU" w:eastAsia="en-GB"/>
        </w:rPr>
        <w:t xml:space="preserve"> Evidence</w:t>
      </w:r>
      <w:r w:rsidRPr="007E42DB">
        <w:rPr>
          <w:rFonts w:eastAsia="Times New Roman" w:cs="Times New Roman"/>
          <w:color w:val="000000"/>
          <w:szCs w:val="21"/>
          <w:lang w:val="en-AU" w:eastAsia="en-GB"/>
        </w:rPr>
        <w:noBreakHyphen/>
        <w:t>based.</w:t>
      </w:r>
    </w:p>
    <w:p w14:paraId="0B526CF2" w14:textId="77777777" w:rsidR="007E42DB" w:rsidRPr="007E42DB" w:rsidRDefault="007E42DB" w:rsidP="007E42DB">
      <w:pPr>
        <w:spacing w:before="100" w:beforeAutospacing="1" w:after="100" w:afterAutospacing="1" w:line="240" w:lineRule="auto"/>
        <w:outlineLvl w:val="2"/>
        <w:rPr>
          <w:rFonts w:eastAsia="Times New Roman" w:cs="Times New Roman"/>
          <w:b/>
          <w:bCs/>
          <w:color w:val="000000"/>
          <w:szCs w:val="21"/>
          <w:lang w:val="en-AU" w:eastAsia="en-GB"/>
        </w:rPr>
      </w:pPr>
      <w:r w:rsidRPr="007E42DB">
        <w:rPr>
          <w:rFonts w:eastAsia="Times New Roman" w:cs="Times New Roman"/>
          <w:b/>
          <w:bCs/>
          <w:color w:val="000000"/>
          <w:szCs w:val="21"/>
          <w:lang w:val="en-AU" w:eastAsia="en-GB"/>
        </w:rPr>
        <w:t>NFR</w:t>
      </w:r>
      <w:r w:rsidRPr="007E42DB">
        <w:rPr>
          <w:rFonts w:eastAsia="Times New Roman" w:cs="Times New Roman"/>
          <w:b/>
          <w:bCs/>
          <w:color w:val="000000"/>
          <w:szCs w:val="21"/>
          <w:lang w:val="en-AU" w:eastAsia="en-GB"/>
        </w:rPr>
        <w:noBreakHyphen/>
        <w:t>04</w:t>
      </w:r>
    </w:p>
    <w:p w14:paraId="742A3C4E" w14:textId="77777777" w:rsidR="007E42DB" w:rsidRPr="007E42DB" w:rsidRDefault="007E42DB" w:rsidP="007E42DB">
      <w:pPr>
        <w:numPr>
          <w:ilvl w:val="0"/>
          <w:numId w:val="27"/>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t>Overlap:</w:t>
      </w:r>
      <w:r w:rsidRPr="007E42DB">
        <w:rPr>
          <w:rFonts w:eastAsia="Times New Roman" w:cs="Times New Roman"/>
          <w:color w:val="000000"/>
          <w:szCs w:val="21"/>
          <w:lang w:val="en-AU" w:eastAsia="en-GB"/>
        </w:rPr>
        <w:t xml:space="preserve"> Duplicates FR</w:t>
      </w:r>
      <w:r w:rsidRPr="007E42DB">
        <w:rPr>
          <w:rFonts w:eastAsia="Times New Roman" w:cs="Times New Roman"/>
          <w:color w:val="000000"/>
          <w:szCs w:val="21"/>
          <w:lang w:val="en-AU" w:eastAsia="en-GB"/>
        </w:rPr>
        <w:noBreakHyphen/>
        <w:t>04 to FR</w:t>
      </w:r>
      <w:r w:rsidRPr="007E42DB">
        <w:rPr>
          <w:rFonts w:eastAsia="Times New Roman" w:cs="Times New Roman"/>
          <w:color w:val="000000"/>
          <w:szCs w:val="21"/>
          <w:lang w:val="en-AU" w:eastAsia="en-GB"/>
        </w:rPr>
        <w:noBreakHyphen/>
        <w:t>06.</w:t>
      </w:r>
    </w:p>
    <w:p w14:paraId="1358659D" w14:textId="77777777" w:rsidR="007E42DB" w:rsidRPr="007E42DB" w:rsidRDefault="007E42DB" w:rsidP="007E42DB">
      <w:pPr>
        <w:numPr>
          <w:ilvl w:val="1"/>
          <w:numId w:val="27"/>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t>Classification:</w:t>
      </w:r>
      <w:r w:rsidRPr="007E42DB">
        <w:rPr>
          <w:rFonts w:eastAsia="Times New Roman" w:cs="Times New Roman"/>
          <w:color w:val="000000"/>
          <w:szCs w:val="21"/>
          <w:lang w:val="en-AU" w:eastAsia="en-GB"/>
        </w:rPr>
        <w:t xml:space="preserve"> Evidence</w:t>
      </w:r>
      <w:r w:rsidRPr="007E42DB">
        <w:rPr>
          <w:rFonts w:eastAsia="Times New Roman" w:cs="Times New Roman"/>
          <w:color w:val="000000"/>
          <w:szCs w:val="21"/>
          <w:lang w:val="en-AU" w:eastAsia="en-GB"/>
        </w:rPr>
        <w:noBreakHyphen/>
        <w:t>based.</w:t>
      </w:r>
    </w:p>
    <w:p w14:paraId="413EF374" w14:textId="77777777" w:rsidR="007E42DB" w:rsidRPr="007E42DB" w:rsidRDefault="007E42DB" w:rsidP="007E42DB">
      <w:pPr>
        <w:spacing w:before="100" w:beforeAutospacing="1" w:after="100" w:afterAutospacing="1" w:line="240" w:lineRule="auto"/>
        <w:outlineLvl w:val="2"/>
        <w:rPr>
          <w:rFonts w:eastAsia="Times New Roman" w:cs="Times New Roman"/>
          <w:b/>
          <w:bCs/>
          <w:color w:val="000000"/>
          <w:szCs w:val="21"/>
          <w:lang w:val="en-AU" w:eastAsia="en-GB"/>
        </w:rPr>
      </w:pPr>
      <w:r w:rsidRPr="007E42DB">
        <w:rPr>
          <w:rFonts w:eastAsia="Times New Roman" w:cs="Times New Roman"/>
          <w:b/>
          <w:bCs/>
          <w:color w:val="000000"/>
          <w:szCs w:val="21"/>
          <w:lang w:val="en-AU" w:eastAsia="en-GB"/>
        </w:rPr>
        <w:t>NFR</w:t>
      </w:r>
      <w:r w:rsidRPr="007E42DB">
        <w:rPr>
          <w:rFonts w:eastAsia="Times New Roman" w:cs="Times New Roman"/>
          <w:b/>
          <w:bCs/>
          <w:color w:val="000000"/>
          <w:szCs w:val="21"/>
          <w:lang w:val="en-AU" w:eastAsia="en-GB"/>
        </w:rPr>
        <w:noBreakHyphen/>
        <w:t>05</w:t>
      </w:r>
    </w:p>
    <w:p w14:paraId="270E848E" w14:textId="77777777" w:rsidR="007E42DB" w:rsidRPr="007E42DB" w:rsidRDefault="007E42DB" w:rsidP="007E42DB">
      <w:pPr>
        <w:numPr>
          <w:ilvl w:val="0"/>
          <w:numId w:val="28"/>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t>Clarification:</w:t>
      </w:r>
      <w:r w:rsidRPr="007E42DB">
        <w:rPr>
          <w:rFonts w:eastAsia="Times New Roman" w:cs="Times New Roman"/>
          <w:color w:val="000000"/>
          <w:szCs w:val="21"/>
          <w:lang w:val="en-AU" w:eastAsia="en-GB"/>
        </w:rPr>
        <w:t xml:space="preserve"> “Independently tested” may require specifying unit</w:t>
      </w:r>
      <w:r w:rsidRPr="007E42DB">
        <w:rPr>
          <w:rFonts w:eastAsia="Times New Roman" w:cs="Times New Roman"/>
          <w:color w:val="000000"/>
          <w:szCs w:val="21"/>
          <w:lang w:val="en-AU" w:eastAsia="en-GB"/>
        </w:rPr>
        <w:noBreakHyphen/>
        <w:t>test boundaries.</w:t>
      </w:r>
    </w:p>
    <w:p w14:paraId="73000623" w14:textId="77777777" w:rsidR="007E42DB" w:rsidRPr="007E42DB" w:rsidRDefault="007E42DB" w:rsidP="007E42DB">
      <w:pPr>
        <w:numPr>
          <w:ilvl w:val="1"/>
          <w:numId w:val="28"/>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t>Classification:</w:t>
      </w:r>
      <w:r w:rsidRPr="007E42DB">
        <w:rPr>
          <w:rFonts w:eastAsia="Times New Roman" w:cs="Times New Roman"/>
          <w:color w:val="000000"/>
          <w:szCs w:val="21"/>
          <w:lang w:val="en-AU" w:eastAsia="en-GB"/>
        </w:rPr>
        <w:t xml:space="preserve"> Assumption/question.</w:t>
      </w:r>
    </w:p>
    <w:p w14:paraId="62F862A6" w14:textId="77777777" w:rsidR="007E42DB" w:rsidRPr="007E42DB" w:rsidRDefault="007E42DB" w:rsidP="007E42DB">
      <w:pPr>
        <w:spacing w:before="100" w:beforeAutospacing="1" w:after="100" w:afterAutospacing="1" w:line="240" w:lineRule="auto"/>
        <w:outlineLvl w:val="1"/>
        <w:rPr>
          <w:rFonts w:eastAsia="Times New Roman" w:cs="Times New Roman"/>
          <w:b/>
          <w:bCs/>
          <w:color w:val="000000"/>
          <w:szCs w:val="21"/>
          <w:lang w:val="en-AU" w:eastAsia="en-GB"/>
        </w:rPr>
      </w:pPr>
      <w:r w:rsidRPr="007E42DB">
        <w:rPr>
          <w:rFonts w:ascii="Apple Color Emoji" w:eastAsia="Times New Roman" w:hAnsi="Apple Color Emoji" w:cs="Apple Color Emoji"/>
          <w:b/>
          <w:bCs/>
          <w:color w:val="000000"/>
          <w:szCs w:val="21"/>
          <w:lang w:val="en-AU" w:eastAsia="en-GB"/>
        </w:rPr>
        <w:t>🧪</w:t>
      </w:r>
      <w:r w:rsidRPr="007E42DB">
        <w:rPr>
          <w:rFonts w:eastAsia="Times New Roman" w:cs="Times New Roman"/>
          <w:b/>
          <w:bCs/>
          <w:color w:val="000000"/>
          <w:szCs w:val="21"/>
          <w:lang w:val="en-AU" w:eastAsia="en-GB"/>
        </w:rPr>
        <w:t> User Stories &amp; Acceptance Criteria Review</w:t>
      </w:r>
    </w:p>
    <w:p w14:paraId="6DED76C2" w14:textId="77777777" w:rsidR="007E42DB" w:rsidRPr="007E42DB" w:rsidRDefault="007E42DB" w:rsidP="007E42DB">
      <w:pPr>
        <w:spacing w:before="100" w:beforeAutospacing="1" w:after="100" w:afterAutospacing="1" w:line="240" w:lineRule="auto"/>
        <w:outlineLvl w:val="2"/>
        <w:rPr>
          <w:rFonts w:eastAsia="Times New Roman" w:cs="Times New Roman"/>
          <w:b/>
          <w:bCs/>
          <w:color w:val="000000"/>
          <w:szCs w:val="21"/>
          <w:lang w:val="en-AU" w:eastAsia="en-GB"/>
        </w:rPr>
      </w:pPr>
      <w:r w:rsidRPr="007E42DB">
        <w:rPr>
          <w:rFonts w:eastAsia="Times New Roman" w:cs="Times New Roman"/>
          <w:b/>
          <w:bCs/>
          <w:color w:val="000000"/>
          <w:szCs w:val="21"/>
          <w:lang w:val="en-AU" w:eastAsia="en-GB"/>
        </w:rPr>
        <w:t>General Observations</w:t>
      </w:r>
    </w:p>
    <w:p w14:paraId="49F1E55D" w14:textId="77777777" w:rsidR="007E42DB" w:rsidRPr="007E42DB" w:rsidRDefault="007E42DB" w:rsidP="007E42DB">
      <w:pPr>
        <w:numPr>
          <w:ilvl w:val="0"/>
          <w:numId w:val="29"/>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color w:val="000000"/>
          <w:szCs w:val="21"/>
          <w:lang w:val="en-AU" w:eastAsia="en-GB"/>
        </w:rPr>
        <w:t>Stories are consistent with functional requirements.</w:t>
      </w:r>
    </w:p>
    <w:p w14:paraId="5FF90869" w14:textId="77777777" w:rsidR="007E42DB" w:rsidRPr="007E42DB" w:rsidRDefault="007E42DB" w:rsidP="007E42DB">
      <w:pPr>
        <w:numPr>
          <w:ilvl w:val="0"/>
          <w:numId w:val="29"/>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color w:val="000000"/>
          <w:szCs w:val="21"/>
          <w:lang w:val="en-AU" w:eastAsia="en-GB"/>
        </w:rPr>
        <w:t>Acceptance criteria are testable and follow Given</w:t>
      </w:r>
      <w:r w:rsidRPr="007E42DB">
        <w:rPr>
          <w:rFonts w:eastAsia="Times New Roman" w:cs="Times New Roman"/>
          <w:color w:val="000000"/>
          <w:szCs w:val="21"/>
          <w:lang w:val="en-AU" w:eastAsia="en-GB"/>
        </w:rPr>
        <w:noBreakHyphen/>
        <w:t>When</w:t>
      </w:r>
      <w:r w:rsidRPr="007E42DB">
        <w:rPr>
          <w:rFonts w:eastAsia="Times New Roman" w:cs="Times New Roman"/>
          <w:color w:val="000000"/>
          <w:szCs w:val="21"/>
          <w:lang w:val="en-AU" w:eastAsia="en-GB"/>
        </w:rPr>
        <w:noBreakHyphen/>
        <w:t>Then.</w:t>
      </w:r>
    </w:p>
    <w:p w14:paraId="6FC48600" w14:textId="77777777" w:rsidR="007E42DB" w:rsidRPr="007E42DB" w:rsidRDefault="007E42DB" w:rsidP="007E42DB">
      <w:pPr>
        <w:numPr>
          <w:ilvl w:val="0"/>
          <w:numId w:val="29"/>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color w:val="000000"/>
          <w:szCs w:val="21"/>
          <w:lang w:val="en-AU" w:eastAsia="en-GB"/>
        </w:rPr>
        <w:t xml:space="preserve">Some stories imply features not fully defined in </w:t>
      </w:r>
      <w:proofErr w:type="spellStart"/>
      <w:r w:rsidRPr="007E42DB">
        <w:rPr>
          <w:rFonts w:eastAsia="Times New Roman" w:cs="Times New Roman"/>
          <w:color w:val="000000"/>
          <w:szCs w:val="21"/>
          <w:lang w:val="en-AU" w:eastAsia="en-GB"/>
        </w:rPr>
        <w:t>FRs.</w:t>
      </w:r>
      <w:proofErr w:type="spellEnd"/>
    </w:p>
    <w:p w14:paraId="61559061" w14:textId="77777777" w:rsidR="007E42DB" w:rsidRPr="007E42DB" w:rsidRDefault="007E42DB" w:rsidP="007E42DB">
      <w:pPr>
        <w:spacing w:before="100" w:beforeAutospacing="1" w:after="100" w:afterAutospacing="1" w:line="240" w:lineRule="auto"/>
        <w:outlineLvl w:val="2"/>
        <w:rPr>
          <w:rFonts w:eastAsia="Times New Roman" w:cs="Times New Roman"/>
          <w:b/>
          <w:bCs/>
          <w:color w:val="000000"/>
          <w:szCs w:val="21"/>
          <w:lang w:val="en-AU" w:eastAsia="en-GB"/>
        </w:rPr>
      </w:pPr>
      <w:r w:rsidRPr="007E42DB">
        <w:rPr>
          <w:rFonts w:eastAsia="Times New Roman" w:cs="Times New Roman"/>
          <w:b/>
          <w:bCs/>
          <w:color w:val="000000"/>
          <w:szCs w:val="21"/>
          <w:lang w:val="en-AU" w:eastAsia="en-GB"/>
        </w:rPr>
        <w:t>Specific Issues</w:t>
      </w:r>
    </w:p>
    <w:p w14:paraId="2A90C61C" w14:textId="77777777" w:rsidR="007E42DB" w:rsidRPr="007E42DB" w:rsidRDefault="007E42DB" w:rsidP="007E42DB">
      <w:pPr>
        <w:numPr>
          <w:ilvl w:val="0"/>
          <w:numId w:val="30"/>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lastRenderedPageBreak/>
        <w:t>Story 4 (manager wants appointment counts)</w:t>
      </w:r>
    </w:p>
    <w:p w14:paraId="0F0CF718" w14:textId="77777777" w:rsidR="007E42DB" w:rsidRPr="007E42DB" w:rsidRDefault="007E42DB" w:rsidP="007E42DB">
      <w:pPr>
        <w:numPr>
          <w:ilvl w:val="1"/>
          <w:numId w:val="30"/>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color w:val="000000"/>
          <w:szCs w:val="21"/>
          <w:lang w:val="en-AU" w:eastAsia="en-GB"/>
        </w:rPr>
        <w:t>No functional requirement supports this reporting capability.</w:t>
      </w:r>
    </w:p>
    <w:p w14:paraId="7F6FFBCD" w14:textId="77777777" w:rsidR="007E42DB" w:rsidRPr="007E42DB" w:rsidRDefault="007E42DB" w:rsidP="007E42DB">
      <w:pPr>
        <w:numPr>
          <w:ilvl w:val="1"/>
          <w:numId w:val="30"/>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t>Classification:</w:t>
      </w:r>
      <w:r w:rsidRPr="007E42DB">
        <w:rPr>
          <w:rFonts w:eastAsia="Times New Roman" w:cs="Times New Roman"/>
          <w:color w:val="000000"/>
          <w:szCs w:val="21"/>
          <w:lang w:val="en-AU" w:eastAsia="en-GB"/>
        </w:rPr>
        <w:t xml:space="preserve"> Evidence</w:t>
      </w:r>
      <w:r w:rsidRPr="007E42DB">
        <w:rPr>
          <w:rFonts w:eastAsia="Times New Roman" w:cs="Times New Roman"/>
          <w:color w:val="000000"/>
          <w:szCs w:val="21"/>
          <w:lang w:val="en-AU" w:eastAsia="en-GB"/>
        </w:rPr>
        <w:noBreakHyphen/>
        <w:t>based.</w:t>
      </w:r>
    </w:p>
    <w:p w14:paraId="061BEE7F" w14:textId="77777777" w:rsidR="007E42DB" w:rsidRPr="007E42DB" w:rsidRDefault="007E42DB" w:rsidP="007E42DB">
      <w:pPr>
        <w:numPr>
          <w:ilvl w:val="0"/>
          <w:numId w:val="30"/>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t>Story 5 (prevent double booking)</w:t>
      </w:r>
    </w:p>
    <w:p w14:paraId="78993DBF" w14:textId="77777777" w:rsidR="007E42DB" w:rsidRPr="007E42DB" w:rsidRDefault="007E42DB" w:rsidP="007E42DB">
      <w:pPr>
        <w:numPr>
          <w:ilvl w:val="1"/>
          <w:numId w:val="30"/>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color w:val="000000"/>
          <w:szCs w:val="21"/>
          <w:lang w:val="en-AU" w:eastAsia="en-GB"/>
        </w:rPr>
        <w:t>FR</w:t>
      </w:r>
      <w:r w:rsidRPr="007E42DB">
        <w:rPr>
          <w:rFonts w:eastAsia="Times New Roman" w:cs="Times New Roman"/>
          <w:color w:val="000000"/>
          <w:szCs w:val="21"/>
          <w:lang w:val="en-AU" w:eastAsia="en-GB"/>
        </w:rPr>
        <w:noBreakHyphen/>
        <w:t>10 supports this, but duration/overlap rules remain unclear.</w:t>
      </w:r>
    </w:p>
    <w:p w14:paraId="29E2D0C2" w14:textId="77777777" w:rsidR="007E42DB" w:rsidRPr="007E42DB" w:rsidRDefault="007E42DB" w:rsidP="007E42DB">
      <w:pPr>
        <w:numPr>
          <w:ilvl w:val="1"/>
          <w:numId w:val="30"/>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t>Classification:</w:t>
      </w:r>
      <w:r w:rsidRPr="007E42DB">
        <w:rPr>
          <w:rFonts w:eastAsia="Times New Roman" w:cs="Times New Roman"/>
          <w:color w:val="000000"/>
          <w:szCs w:val="21"/>
          <w:lang w:val="en-AU" w:eastAsia="en-GB"/>
        </w:rPr>
        <w:t xml:space="preserve"> Evidence</w:t>
      </w:r>
      <w:r w:rsidRPr="007E42DB">
        <w:rPr>
          <w:rFonts w:eastAsia="Times New Roman" w:cs="Times New Roman"/>
          <w:color w:val="000000"/>
          <w:szCs w:val="21"/>
          <w:lang w:val="en-AU" w:eastAsia="en-GB"/>
        </w:rPr>
        <w:noBreakHyphen/>
        <w:t>based.</w:t>
      </w:r>
    </w:p>
    <w:p w14:paraId="7D6F6C6D" w14:textId="77777777" w:rsidR="007E42DB" w:rsidRPr="007E42DB" w:rsidRDefault="007E42DB" w:rsidP="007E42DB">
      <w:pPr>
        <w:numPr>
          <w:ilvl w:val="0"/>
          <w:numId w:val="30"/>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t>Negative scenario for “none” as patient name</w:t>
      </w:r>
    </w:p>
    <w:p w14:paraId="369F9C84" w14:textId="77777777" w:rsidR="007E42DB" w:rsidRPr="007E42DB" w:rsidRDefault="007E42DB" w:rsidP="007E42DB">
      <w:pPr>
        <w:numPr>
          <w:ilvl w:val="1"/>
          <w:numId w:val="30"/>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color w:val="000000"/>
          <w:szCs w:val="21"/>
          <w:lang w:val="en-AU" w:eastAsia="en-GB"/>
        </w:rPr>
        <w:t xml:space="preserve">This introduces a validation rule not explicitly stated in </w:t>
      </w:r>
      <w:proofErr w:type="spellStart"/>
      <w:r w:rsidRPr="007E42DB">
        <w:rPr>
          <w:rFonts w:eastAsia="Times New Roman" w:cs="Times New Roman"/>
          <w:color w:val="000000"/>
          <w:szCs w:val="21"/>
          <w:lang w:val="en-AU" w:eastAsia="en-GB"/>
        </w:rPr>
        <w:t>FRs.</w:t>
      </w:r>
      <w:proofErr w:type="spellEnd"/>
    </w:p>
    <w:p w14:paraId="244444A7" w14:textId="77777777" w:rsidR="007E42DB" w:rsidRPr="007E42DB" w:rsidRDefault="007E42DB" w:rsidP="007E42DB">
      <w:pPr>
        <w:numPr>
          <w:ilvl w:val="1"/>
          <w:numId w:val="30"/>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t>Classification:</w:t>
      </w:r>
      <w:r w:rsidRPr="007E42DB">
        <w:rPr>
          <w:rFonts w:eastAsia="Times New Roman" w:cs="Times New Roman"/>
          <w:color w:val="000000"/>
          <w:szCs w:val="21"/>
          <w:lang w:val="en-AU" w:eastAsia="en-GB"/>
        </w:rPr>
        <w:t xml:space="preserve"> Evidence</w:t>
      </w:r>
      <w:r w:rsidRPr="007E42DB">
        <w:rPr>
          <w:rFonts w:eastAsia="Times New Roman" w:cs="Times New Roman"/>
          <w:color w:val="000000"/>
          <w:szCs w:val="21"/>
          <w:lang w:val="en-AU" w:eastAsia="en-GB"/>
        </w:rPr>
        <w:noBreakHyphen/>
        <w:t>based (your own scenario highlights the gap).</w:t>
      </w:r>
    </w:p>
    <w:p w14:paraId="6A0A8632" w14:textId="77777777" w:rsidR="007E42DB" w:rsidRPr="007E42DB" w:rsidRDefault="007E42DB" w:rsidP="007E42DB">
      <w:pPr>
        <w:spacing w:before="100" w:beforeAutospacing="1" w:after="100" w:afterAutospacing="1" w:line="240" w:lineRule="auto"/>
        <w:outlineLvl w:val="1"/>
        <w:rPr>
          <w:rFonts w:eastAsia="Times New Roman" w:cs="Times New Roman"/>
          <w:b/>
          <w:bCs/>
          <w:color w:val="000000"/>
          <w:szCs w:val="21"/>
          <w:lang w:val="en-AU" w:eastAsia="en-GB"/>
        </w:rPr>
      </w:pPr>
      <w:r w:rsidRPr="007E42DB">
        <w:rPr>
          <w:rFonts w:ascii="Apple Color Emoji" w:eastAsia="Times New Roman" w:hAnsi="Apple Color Emoji" w:cs="Apple Color Emoji"/>
          <w:b/>
          <w:bCs/>
          <w:color w:val="000000"/>
          <w:szCs w:val="21"/>
          <w:lang w:val="en-AU" w:eastAsia="en-GB"/>
        </w:rPr>
        <w:t>🧭</w:t>
      </w:r>
      <w:r w:rsidRPr="007E42DB">
        <w:rPr>
          <w:rFonts w:eastAsia="Times New Roman" w:cs="Times New Roman"/>
          <w:b/>
          <w:bCs/>
          <w:color w:val="000000"/>
          <w:szCs w:val="21"/>
          <w:lang w:val="en-AU" w:eastAsia="en-GB"/>
        </w:rPr>
        <w:t> Missing Clarification Questions (No New Requirements Added)</w:t>
      </w:r>
    </w:p>
    <w:p w14:paraId="30CB099A" w14:textId="77777777" w:rsidR="007E42DB" w:rsidRPr="007E42DB" w:rsidRDefault="007E42DB" w:rsidP="007E42DB">
      <w:p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color w:val="000000"/>
          <w:szCs w:val="21"/>
          <w:lang w:val="en-AU" w:eastAsia="en-GB"/>
        </w:rPr>
        <w:t xml:space="preserve">These are </w:t>
      </w:r>
      <w:r w:rsidRPr="007E42DB">
        <w:rPr>
          <w:rFonts w:eastAsia="Times New Roman" w:cs="Times New Roman"/>
          <w:b/>
          <w:bCs/>
          <w:color w:val="000000"/>
          <w:szCs w:val="21"/>
          <w:lang w:val="en-AU" w:eastAsia="en-GB"/>
        </w:rPr>
        <w:t>questions</w:t>
      </w:r>
      <w:r w:rsidRPr="007E42DB">
        <w:rPr>
          <w:rFonts w:eastAsia="Times New Roman" w:cs="Times New Roman"/>
          <w:color w:val="000000"/>
          <w:szCs w:val="21"/>
          <w:lang w:val="en-AU" w:eastAsia="en-GB"/>
        </w:rPr>
        <w:t>, not new requirements.</w:t>
      </w:r>
    </w:p>
    <w:p w14:paraId="783C1FD3" w14:textId="77777777" w:rsidR="007E42DB" w:rsidRPr="007E42DB" w:rsidRDefault="007E42DB" w:rsidP="007E42DB">
      <w:pPr>
        <w:numPr>
          <w:ilvl w:val="0"/>
          <w:numId w:val="31"/>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t>Appointment duration</w:t>
      </w:r>
      <w:r w:rsidRPr="007E42DB">
        <w:rPr>
          <w:rFonts w:eastAsia="Times New Roman" w:cs="Times New Roman"/>
          <w:color w:val="000000"/>
          <w:szCs w:val="21"/>
          <w:lang w:val="en-AU" w:eastAsia="en-GB"/>
        </w:rPr>
        <w:t xml:space="preserve"> — Are appointments fixed</w:t>
      </w:r>
      <w:r w:rsidRPr="007E42DB">
        <w:rPr>
          <w:rFonts w:eastAsia="Times New Roman" w:cs="Times New Roman"/>
          <w:color w:val="000000"/>
          <w:szCs w:val="21"/>
          <w:lang w:val="en-AU" w:eastAsia="en-GB"/>
        </w:rPr>
        <w:noBreakHyphen/>
        <w:t>length or variable?</w:t>
      </w:r>
    </w:p>
    <w:p w14:paraId="359DDB69" w14:textId="77777777" w:rsidR="007E42DB" w:rsidRPr="007E42DB" w:rsidRDefault="007E42DB" w:rsidP="007E42DB">
      <w:pPr>
        <w:numPr>
          <w:ilvl w:val="0"/>
          <w:numId w:val="31"/>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t>Time format</w:t>
      </w:r>
      <w:r w:rsidRPr="007E42DB">
        <w:rPr>
          <w:rFonts w:eastAsia="Times New Roman" w:cs="Times New Roman"/>
          <w:color w:val="000000"/>
          <w:szCs w:val="21"/>
          <w:lang w:val="en-AU" w:eastAsia="en-GB"/>
        </w:rPr>
        <w:t xml:space="preserve"> — Is time stored as text, datetime, or timestamp?</w:t>
      </w:r>
    </w:p>
    <w:p w14:paraId="03F72B6E" w14:textId="77777777" w:rsidR="007E42DB" w:rsidRPr="007E42DB" w:rsidRDefault="007E42DB" w:rsidP="007E42DB">
      <w:pPr>
        <w:numPr>
          <w:ilvl w:val="0"/>
          <w:numId w:val="31"/>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t>Search behaviour</w:t>
      </w:r>
      <w:r w:rsidRPr="007E42DB">
        <w:rPr>
          <w:rFonts w:eastAsia="Times New Roman" w:cs="Times New Roman"/>
          <w:color w:val="000000"/>
          <w:szCs w:val="21"/>
          <w:lang w:val="en-AU" w:eastAsia="en-GB"/>
        </w:rPr>
        <w:t xml:space="preserve"> — Exact match, partial match, case sensitivity?</w:t>
      </w:r>
    </w:p>
    <w:p w14:paraId="3C49DE19" w14:textId="77777777" w:rsidR="007E42DB" w:rsidRPr="007E42DB" w:rsidRDefault="007E42DB" w:rsidP="007E42DB">
      <w:pPr>
        <w:numPr>
          <w:ilvl w:val="0"/>
          <w:numId w:val="31"/>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t>Cancellation workflow</w:t>
      </w:r>
      <w:r w:rsidRPr="007E42DB">
        <w:rPr>
          <w:rFonts w:eastAsia="Times New Roman" w:cs="Times New Roman"/>
          <w:color w:val="000000"/>
          <w:szCs w:val="21"/>
          <w:lang w:val="en-AU" w:eastAsia="en-GB"/>
        </w:rPr>
        <w:t xml:space="preserve"> — Delete vs status change?</w:t>
      </w:r>
    </w:p>
    <w:p w14:paraId="78DA3554" w14:textId="77777777" w:rsidR="007E42DB" w:rsidRPr="007E42DB" w:rsidRDefault="007E42DB" w:rsidP="007E42DB">
      <w:pPr>
        <w:numPr>
          <w:ilvl w:val="0"/>
          <w:numId w:val="31"/>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t>Practitioner availability</w:t>
      </w:r>
      <w:r w:rsidRPr="007E42DB">
        <w:rPr>
          <w:rFonts w:eastAsia="Times New Roman" w:cs="Times New Roman"/>
          <w:color w:val="000000"/>
          <w:szCs w:val="21"/>
          <w:lang w:val="en-AU" w:eastAsia="en-GB"/>
        </w:rPr>
        <w:t xml:space="preserve"> — What does “availability view” mean operationally?</w:t>
      </w:r>
    </w:p>
    <w:p w14:paraId="663CC5F5" w14:textId="77777777" w:rsidR="007E42DB" w:rsidRPr="007E42DB" w:rsidRDefault="007E42DB" w:rsidP="007E42DB">
      <w:pPr>
        <w:numPr>
          <w:ilvl w:val="0"/>
          <w:numId w:val="31"/>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t>Reporting scope</w:t>
      </w:r>
      <w:r w:rsidRPr="007E42DB">
        <w:rPr>
          <w:rFonts w:eastAsia="Times New Roman" w:cs="Times New Roman"/>
          <w:color w:val="000000"/>
          <w:szCs w:val="21"/>
          <w:lang w:val="en-AU" w:eastAsia="en-GB"/>
        </w:rPr>
        <w:t xml:space="preserve"> — What reports does management expect?</w:t>
      </w:r>
    </w:p>
    <w:p w14:paraId="44833E2A" w14:textId="77777777" w:rsidR="007E42DB" w:rsidRPr="007E42DB" w:rsidRDefault="007E42DB" w:rsidP="007E42DB">
      <w:pPr>
        <w:numPr>
          <w:ilvl w:val="0"/>
          <w:numId w:val="31"/>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t>User authentication</w:t>
      </w:r>
      <w:r w:rsidRPr="007E42DB">
        <w:rPr>
          <w:rFonts w:eastAsia="Times New Roman" w:cs="Times New Roman"/>
          <w:color w:val="000000"/>
          <w:szCs w:val="21"/>
          <w:lang w:val="en-AU" w:eastAsia="en-GB"/>
        </w:rPr>
        <w:t xml:space="preserve"> — Who logs in? Receptionists only?</w:t>
      </w:r>
    </w:p>
    <w:p w14:paraId="79F4BC41" w14:textId="77777777" w:rsidR="007E42DB" w:rsidRPr="007E42DB" w:rsidRDefault="007E42DB" w:rsidP="007E42DB">
      <w:pPr>
        <w:numPr>
          <w:ilvl w:val="0"/>
          <w:numId w:val="31"/>
        </w:numPr>
        <w:spacing w:before="100" w:beforeAutospacing="1" w:after="100" w:afterAutospacing="1" w:line="240" w:lineRule="auto"/>
        <w:rPr>
          <w:rFonts w:eastAsia="Times New Roman" w:cs="Times New Roman"/>
          <w:color w:val="000000"/>
          <w:szCs w:val="21"/>
          <w:lang w:val="en-AU" w:eastAsia="en-GB"/>
        </w:rPr>
      </w:pPr>
      <w:r w:rsidRPr="007E42DB">
        <w:rPr>
          <w:rFonts w:eastAsia="Times New Roman" w:cs="Times New Roman"/>
          <w:b/>
          <w:bCs/>
          <w:color w:val="000000"/>
          <w:szCs w:val="21"/>
          <w:lang w:val="en-AU" w:eastAsia="en-GB"/>
        </w:rPr>
        <w:t>Data storage expectations</w:t>
      </w:r>
      <w:r w:rsidRPr="007E42DB">
        <w:rPr>
          <w:rFonts w:eastAsia="Times New Roman" w:cs="Times New Roman"/>
          <w:color w:val="000000"/>
          <w:szCs w:val="21"/>
          <w:lang w:val="en-AU" w:eastAsia="en-GB"/>
        </w:rPr>
        <w:t xml:space="preserve"> — Spreadsheet replacement implies persistence, but storage method is unspecified.</w:t>
      </w:r>
    </w:p>
    <w:p w14:paraId="754EBB92" w14:textId="77777777" w:rsidR="000A18CA" w:rsidRDefault="00000000">
      <w:pPr>
        <w:pStyle w:val="Heading1"/>
      </w:pPr>
      <w:r>
        <w:t>Part G - VERIFY the AI Review</w:t>
      </w:r>
    </w:p>
    <w:p w14:paraId="687ED03D" w14:textId="77777777" w:rsidR="000A18CA" w:rsidRDefault="00000000">
      <w:r>
        <w:t>C</w:t>
      </w:r>
      <w:r>
        <w:t>lassify each significant AI suggestion as Accepted, Modified, Rejected, or Unverified. Explain the evidence used.</w:t>
      </w:r>
    </w:p>
    <w:tbl>
      <w:tblPr>
        <w:tblStyle w:val="TableGrid"/>
        <w:tblW w:w="0" w:type="auto"/>
        <w:tblLook w:val="04A0" w:firstRow="1" w:lastRow="0" w:firstColumn="1" w:lastColumn="0" w:noHBand="0" w:noVBand="1"/>
      </w:tblPr>
      <w:tblGrid>
        <w:gridCol w:w="3354"/>
        <w:gridCol w:w="3353"/>
        <w:gridCol w:w="3363"/>
      </w:tblGrid>
      <w:tr w:rsidR="007E42DB" w14:paraId="50450D8C" w14:textId="77777777" w:rsidTr="007E42DB">
        <w:tc>
          <w:tcPr>
            <w:tcW w:w="3432" w:type="dxa"/>
          </w:tcPr>
          <w:p w14:paraId="7B97853B" w14:textId="0842C0EC" w:rsidR="007E42DB" w:rsidRDefault="007E42DB">
            <w:r>
              <w:t>AI Suggestion</w:t>
            </w:r>
          </w:p>
        </w:tc>
        <w:tc>
          <w:tcPr>
            <w:tcW w:w="3432" w:type="dxa"/>
          </w:tcPr>
          <w:p w14:paraId="7EDF276F" w14:textId="3805475D" w:rsidR="007E42DB" w:rsidRDefault="007E42DB">
            <w:r>
              <w:t>Classification</w:t>
            </w:r>
          </w:p>
        </w:tc>
        <w:tc>
          <w:tcPr>
            <w:tcW w:w="3432" w:type="dxa"/>
          </w:tcPr>
          <w:p w14:paraId="51F8C908" w14:textId="4917DC09" w:rsidR="007E42DB" w:rsidRDefault="007E42DB">
            <w:r>
              <w:t xml:space="preserve">Explanation  </w:t>
            </w:r>
          </w:p>
        </w:tc>
      </w:tr>
      <w:tr w:rsidR="007E42DB" w14:paraId="7F0C87F7" w14:textId="77777777" w:rsidTr="007E42DB">
        <w:tc>
          <w:tcPr>
            <w:tcW w:w="3432" w:type="dxa"/>
          </w:tcPr>
          <w:p w14:paraId="0425A54E" w14:textId="30049188" w:rsidR="007E42DB" w:rsidRDefault="007E42DB">
            <w:r w:rsidRPr="007E42DB">
              <w:t>Receptionist role boundaries unclear</w:t>
            </w:r>
          </w:p>
        </w:tc>
        <w:tc>
          <w:tcPr>
            <w:tcW w:w="3432" w:type="dxa"/>
          </w:tcPr>
          <w:p w14:paraId="334354F6" w14:textId="7391E035" w:rsidR="007E42DB" w:rsidRDefault="007E42DB">
            <w:r>
              <w:t>Accepted</w:t>
            </w:r>
          </w:p>
        </w:tc>
        <w:tc>
          <w:tcPr>
            <w:tcW w:w="3432" w:type="dxa"/>
          </w:tcPr>
          <w:p w14:paraId="391F40FA" w14:textId="151C8E27" w:rsidR="007E42DB" w:rsidRDefault="00DD3A44">
            <w:r>
              <w:t>M</w:t>
            </w:r>
            <w:r w:rsidRPr="00DD3A44">
              <w:t>y requirements assumed receptionists do everything, but the brief never explicitly confirms this. Worth adding as a clarification question for the client.</w:t>
            </w:r>
          </w:p>
        </w:tc>
      </w:tr>
      <w:tr w:rsidR="007E42DB" w14:paraId="2888D0DE" w14:textId="77777777" w:rsidTr="007E42DB">
        <w:tc>
          <w:tcPr>
            <w:tcW w:w="3432" w:type="dxa"/>
          </w:tcPr>
          <w:p w14:paraId="1EC90412" w14:textId="5EC07827" w:rsidR="007E42DB" w:rsidRDefault="00DD3A44">
            <w:r>
              <w:t>“</w:t>
            </w:r>
            <w:r w:rsidRPr="00DD3A44">
              <w:t>At minimum, their name</w:t>
            </w:r>
            <w:r>
              <w:t>”</w:t>
            </w:r>
            <w:r w:rsidRPr="00DD3A44">
              <w:t xml:space="preserve"> leaves mandatory fields unclear (FR-01/FR-02)</w:t>
            </w:r>
          </w:p>
        </w:tc>
        <w:tc>
          <w:tcPr>
            <w:tcW w:w="3432" w:type="dxa"/>
          </w:tcPr>
          <w:p w14:paraId="20ADEB40" w14:textId="0704D24D" w:rsidR="007E42DB" w:rsidRDefault="00DD3A44">
            <w:r>
              <w:t xml:space="preserve">Accepted </w:t>
            </w:r>
          </w:p>
        </w:tc>
        <w:tc>
          <w:tcPr>
            <w:tcW w:w="3432" w:type="dxa"/>
          </w:tcPr>
          <w:p w14:paraId="4B26BF61" w14:textId="25A038E4" w:rsidR="007E42DB" w:rsidRDefault="00DD3A44">
            <w:r w:rsidRPr="00DD3A44">
              <w:t>I deliberately left this vague since the brief doesn't specify extra fields</w:t>
            </w:r>
            <w:r>
              <w:t xml:space="preserve"> </w:t>
            </w:r>
            <w:r w:rsidRPr="00DD3A44">
              <w:t>but flagging it as ambiguous rather than assuming is more honest.</w:t>
            </w:r>
          </w:p>
        </w:tc>
      </w:tr>
      <w:tr w:rsidR="007E42DB" w14:paraId="26A9362A" w14:textId="77777777" w:rsidTr="007E42DB">
        <w:tc>
          <w:tcPr>
            <w:tcW w:w="3432" w:type="dxa"/>
          </w:tcPr>
          <w:p w14:paraId="23C1AC51" w14:textId="284A7B6C" w:rsidR="007E42DB" w:rsidRDefault="00DD3A44">
            <w:r w:rsidRPr="00DD3A44">
              <w:t xml:space="preserve">FR-03 </w:t>
            </w:r>
            <w:r>
              <w:t>“</w:t>
            </w:r>
            <w:r w:rsidRPr="00DD3A44">
              <w:t>selecting</w:t>
            </w:r>
            <w:r>
              <w:t>”</w:t>
            </w:r>
            <w:r w:rsidRPr="00DD3A44">
              <w:t xml:space="preserve"> implies unclear UI mechanism</w:t>
            </w:r>
          </w:p>
        </w:tc>
        <w:tc>
          <w:tcPr>
            <w:tcW w:w="3432" w:type="dxa"/>
          </w:tcPr>
          <w:p w14:paraId="57FC66D5" w14:textId="0438C059" w:rsidR="007E42DB" w:rsidRDefault="00DD3A44">
            <w:r>
              <w:t>Rejected</w:t>
            </w:r>
          </w:p>
        </w:tc>
        <w:tc>
          <w:tcPr>
            <w:tcW w:w="3432" w:type="dxa"/>
          </w:tcPr>
          <w:p w14:paraId="0901D731" w14:textId="50D1CC14" w:rsidR="007E42DB" w:rsidRDefault="00DD3A44">
            <w:r w:rsidRPr="00DD3A44">
              <w:t>This is over</w:t>
            </w:r>
            <w:r>
              <w:t xml:space="preserve"> </w:t>
            </w:r>
            <w:r w:rsidRPr="00DD3A44">
              <w:t>interpreting a functional requirement as if it were a UI spec. At this stage, FRs describe capability, not interface design</w:t>
            </w:r>
            <w:r>
              <w:t>.</w:t>
            </w:r>
            <w:r w:rsidRPr="00DD3A44">
              <w:t xml:space="preserve"> </w:t>
            </w:r>
            <w:r>
              <w:t>H</w:t>
            </w:r>
            <w:r w:rsidRPr="00DD3A44">
              <w:t>ow selection happens is a design decision for later, not a requirement gap.</w:t>
            </w:r>
          </w:p>
        </w:tc>
      </w:tr>
      <w:tr w:rsidR="00DD3A44" w14:paraId="05E1D696" w14:textId="77777777" w:rsidTr="007E42DB">
        <w:tc>
          <w:tcPr>
            <w:tcW w:w="3432" w:type="dxa"/>
          </w:tcPr>
          <w:p w14:paraId="6753066A" w14:textId="35D9FDB8" w:rsidR="00DD3A44" w:rsidRPr="00DD3A44" w:rsidRDefault="00DD3A44">
            <w:r w:rsidRPr="00DD3A44">
              <w:t>FR-04</w:t>
            </w:r>
            <w:r>
              <w:t xml:space="preserve"> </w:t>
            </w:r>
            <w:r w:rsidRPr="00DD3A44">
              <w:t>FR-06 overlap with NFR-04 (data integrity)</w:t>
            </w:r>
          </w:p>
        </w:tc>
        <w:tc>
          <w:tcPr>
            <w:tcW w:w="3432" w:type="dxa"/>
          </w:tcPr>
          <w:p w14:paraId="772A0D69" w14:textId="6C7F472D" w:rsidR="00DD3A44" w:rsidRDefault="00DD3A44">
            <w:r>
              <w:t>Accepted</w:t>
            </w:r>
          </w:p>
        </w:tc>
        <w:tc>
          <w:tcPr>
            <w:tcW w:w="3432" w:type="dxa"/>
          </w:tcPr>
          <w:p w14:paraId="23516D7B" w14:textId="508795BC" w:rsidR="00DD3A44" w:rsidRPr="00DD3A44" w:rsidRDefault="00DD3A44">
            <w:r w:rsidRPr="00DD3A44">
              <w:t>I did duplicate the same validation rule across a functional and non-functional requirement.</w:t>
            </w:r>
          </w:p>
        </w:tc>
      </w:tr>
      <w:tr w:rsidR="00DD3A44" w14:paraId="3F8E7286" w14:textId="77777777" w:rsidTr="007E42DB">
        <w:tc>
          <w:tcPr>
            <w:tcW w:w="3432" w:type="dxa"/>
          </w:tcPr>
          <w:p w14:paraId="3A253A2E" w14:textId="52EB9EEE" w:rsidR="00DD3A44" w:rsidRPr="00DD3A44" w:rsidRDefault="00DD3A44">
            <w:r w:rsidRPr="00DD3A44">
              <w:t>FR-07 unclear whether cancelled appointments should appear</w:t>
            </w:r>
          </w:p>
        </w:tc>
        <w:tc>
          <w:tcPr>
            <w:tcW w:w="3432" w:type="dxa"/>
          </w:tcPr>
          <w:p w14:paraId="4135D772" w14:textId="4024C78B" w:rsidR="00DD3A44" w:rsidRDefault="00DD3A44">
            <w:r>
              <w:t xml:space="preserve">Accepted </w:t>
            </w:r>
          </w:p>
        </w:tc>
        <w:tc>
          <w:tcPr>
            <w:tcW w:w="3432" w:type="dxa"/>
          </w:tcPr>
          <w:p w14:paraId="4996F6FF" w14:textId="61377888" w:rsidR="00DD3A44" w:rsidRPr="00DD3A44" w:rsidRDefault="00DD3A44">
            <w:r>
              <w:t xml:space="preserve">Valid gap, </w:t>
            </w:r>
            <w:r w:rsidRPr="00DD3A44">
              <w:t>since cancellation itself is still provisional, this dependency wasn't addressed. Good candidate for a client question.</w:t>
            </w:r>
          </w:p>
        </w:tc>
      </w:tr>
      <w:tr w:rsidR="00DD3A44" w14:paraId="0906C08E" w14:textId="77777777" w:rsidTr="007E42DB">
        <w:tc>
          <w:tcPr>
            <w:tcW w:w="3432" w:type="dxa"/>
          </w:tcPr>
          <w:p w14:paraId="0F05D722" w14:textId="64A846EB" w:rsidR="00DD3A44" w:rsidRPr="00DD3A44" w:rsidRDefault="00DD3A44">
            <w:r w:rsidRPr="00DD3A44">
              <w:lastRenderedPageBreak/>
              <w:t>FR-08 unclear on partial vs exact match search</w:t>
            </w:r>
          </w:p>
        </w:tc>
        <w:tc>
          <w:tcPr>
            <w:tcW w:w="3432" w:type="dxa"/>
          </w:tcPr>
          <w:p w14:paraId="6E1AF67C" w14:textId="5B63F325" w:rsidR="00DD3A44" w:rsidRDefault="00DD3A44">
            <w:r>
              <w:t>Accepted</w:t>
            </w:r>
          </w:p>
        </w:tc>
        <w:tc>
          <w:tcPr>
            <w:tcW w:w="3432" w:type="dxa"/>
          </w:tcPr>
          <w:p w14:paraId="1B6EE9A9" w14:textId="4FB57512" w:rsidR="00DD3A44" w:rsidRDefault="00DD3A44">
            <w:r>
              <w:t>Reasonable and testable. T</w:t>
            </w:r>
            <w:r w:rsidRPr="00DD3A44">
              <w:t>his needs to be specified before implementation, not just left implicit.</w:t>
            </w:r>
          </w:p>
        </w:tc>
      </w:tr>
      <w:tr w:rsidR="00DD3A44" w14:paraId="4FCDE83D" w14:textId="77777777" w:rsidTr="007E42DB">
        <w:tc>
          <w:tcPr>
            <w:tcW w:w="3432" w:type="dxa"/>
          </w:tcPr>
          <w:p w14:paraId="54A3D74E" w14:textId="6B4A09DE" w:rsidR="00DD3A44" w:rsidRPr="00DD3A44" w:rsidRDefault="00DD3A44">
            <w:r w:rsidRPr="00DD3A44">
              <w:t>FR-10 only checks exact time, not overlapping durations</w:t>
            </w:r>
          </w:p>
        </w:tc>
        <w:tc>
          <w:tcPr>
            <w:tcW w:w="3432" w:type="dxa"/>
          </w:tcPr>
          <w:p w14:paraId="2C87A686" w14:textId="648B2D85" w:rsidR="00DD3A44" w:rsidRDefault="00DD3A44">
            <w:r>
              <w:t>Accepted</w:t>
            </w:r>
          </w:p>
        </w:tc>
        <w:tc>
          <w:tcPr>
            <w:tcW w:w="3432" w:type="dxa"/>
          </w:tcPr>
          <w:p w14:paraId="6B0C3EB0" w14:textId="41D1CC05" w:rsidR="00DD3A44" w:rsidRDefault="00DD3A44">
            <w:r>
              <w:t>Strong point. T</w:t>
            </w:r>
            <w:r w:rsidRPr="00DD3A44">
              <w:t>he brief mentions duplicate bookings but never mentions appointment length, so overlap logic is genuinely undefined.</w:t>
            </w:r>
          </w:p>
        </w:tc>
      </w:tr>
      <w:tr w:rsidR="00DD3A44" w14:paraId="6746DC33" w14:textId="77777777" w:rsidTr="007E42DB">
        <w:tc>
          <w:tcPr>
            <w:tcW w:w="3432" w:type="dxa"/>
          </w:tcPr>
          <w:p w14:paraId="09D5C57D" w14:textId="76F52337" w:rsidR="00DD3A44" w:rsidRPr="00DD3A44" w:rsidRDefault="00DD3A44">
            <w:r w:rsidRPr="00DD3A44">
              <w:t xml:space="preserve">NFR-01 </w:t>
            </w:r>
            <w:r>
              <w:t>“</w:t>
            </w:r>
            <w:r w:rsidRPr="00DD3A44">
              <w:t>normal operation</w:t>
            </w:r>
            <w:r>
              <w:t>”</w:t>
            </w:r>
            <w:r w:rsidRPr="00DD3A44">
              <w:t xml:space="preserve"> vague (restarts, network, concurrency)</w:t>
            </w:r>
          </w:p>
        </w:tc>
        <w:tc>
          <w:tcPr>
            <w:tcW w:w="3432" w:type="dxa"/>
          </w:tcPr>
          <w:p w14:paraId="690608BA" w14:textId="2E98452B" w:rsidR="00DD3A44" w:rsidRDefault="00DD3A44">
            <w:r>
              <w:t>Rejected</w:t>
            </w:r>
          </w:p>
        </w:tc>
        <w:tc>
          <w:tcPr>
            <w:tcW w:w="3432" w:type="dxa"/>
          </w:tcPr>
          <w:p w14:paraId="2789A9E1" w14:textId="652645E8" w:rsidR="00DD3A44" w:rsidRDefault="00DD3A44">
            <w:proofErr w:type="gramStart"/>
            <w:r w:rsidRPr="00DD3A44">
              <w:t>This over</w:t>
            </w:r>
            <w:r>
              <w:t>-</w:t>
            </w:r>
            <w:r w:rsidRPr="00DD3A44">
              <w:t>engineers</w:t>
            </w:r>
            <w:proofErr w:type="gramEnd"/>
            <w:r w:rsidRPr="00DD3A44">
              <w:t xml:space="preserve"> a small clinic prototype</w:t>
            </w:r>
          </w:p>
        </w:tc>
      </w:tr>
      <w:tr w:rsidR="00DD3A44" w14:paraId="5FF3E9E4" w14:textId="77777777" w:rsidTr="007E42DB">
        <w:tc>
          <w:tcPr>
            <w:tcW w:w="3432" w:type="dxa"/>
          </w:tcPr>
          <w:p w14:paraId="27F2F6C9" w14:textId="69FE318A" w:rsidR="00DD3A44" w:rsidRPr="00DD3A44" w:rsidRDefault="00DD3A44">
            <w:r w:rsidRPr="00DD3A44">
              <w:t xml:space="preserve">NFR-03 </w:t>
            </w:r>
            <w:r>
              <w:t>“</w:t>
            </w:r>
            <w:r w:rsidRPr="00DD3A44">
              <w:t>minimal training</w:t>
            </w:r>
            <w:r>
              <w:t>”</w:t>
            </w:r>
            <w:r w:rsidRPr="00DD3A44">
              <w:t xml:space="preserve"> not measurable</w:t>
            </w:r>
          </w:p>
        </w:tc>
        <w:tc>
          <w:tcPr>
            <w:tcW w:w="3432" w:type="dxa"/>
          </w:tcPr>
          <w:p w14:paraId="2EF24DC2" w14:textId="320D339C" w:rsidR="00DD3A44" w:rsidRDefault="00DD3A44">
            <w:r>
              <w:t>Accepted</w:t>
            </w:r>
          </w:p>
        </w:tc>
        <w:tc>
          <w:tcPr>
            <w:tcW w:w="3432" w:type="dxa"/>
          </w:tcPr>
          <w:p w14:paraId="209DC74F" w14:textId="07C244AD" w:rsidR="00DD3A44" w:rsidRPr="00DD3A44" w:rsidRDefault="00DD3A44">
            <w:r>
              <w:t>Fair, this needs a measurable qualifier (</w:t>
            </w:r>
            <w:proofErr w:type="spellStart"/>
            <w:r>
              <w:t>e.g</w:t>
            </w:r>
            <w:proofErr w:type="spellEnd"/>
            <w:r>
              <w:t xml:space="preserve"> under 30 minutes) to be testable. </w:t>
            </w:r>
          </w:p>
        </w:tc>
      </w:tr>
      <w:tr w:rsidR="00DD3A44" w14:paraId="7216BF85" w14:textId="77777777" w:rsidTr="007E42DB">
        <w:tc>
          <w:tcPr>
            <w:tcW w:w="3432" w:type="dxa"/>
          </w:tcPr>
          <w:p w14:paraId="41542CD2" w14:textId="5B80E65F" w:rsidR="00DD3A44" w:rsidRPr="00DD3A44" w:rsidRDefault="00DD3A44">
            <w:r>
              <w:t>S</w:t>
            </w:r>
            <w:r w:rsidRPr="00DD3A44">
              <w:t>tory 4 (appointment counts) has no supporting FR</w:t>
            </w:r>
          </w:p>
        </w:tc>
        <w:tc>
          <w:tcPr>
            <w:tcW w:w="3432" w:type="dxa"/>
          </w:tcPr>
          <w:p w14:paraId="554839BF" w14:textId="679BB164" w:rsidR="00DD3A44" w:rsidRDefault="00DD3A44">
            <w:r>
              <w:t>Accepted</w:t>
            </w:r>
          </w:p>
        </w:tc>
        <w:tc>
          <w:tcPr>
            <w:tcW w:w="3432" w:type="dxa"/>
          </w:tcPr>
          <w:p w14:paraId="4EDC3CD6" w14:textId="5B4A8EC3" w:rsidR="00DD3A44" w:rsidRDefault="00795470">
            <w:r>
              <w:t xml:space="preserve">Correct, there is NFR/FR gaps here </w:t>
            </w:r>
          </w:p>
        </w:tc>
      </w:tr>
    </w:tbl>
    <w:p w14:paraId="098F6186" w14:textId="77777777" w:rsidR="007E42DB" w:rsidRDefault="007E42DB"/>
    <w:p w14:paraId="6407AC45" w14:textId="77777777" w:rsidR="000A18CA" w:rsidRDefault="00000000">
      <w:pPr>
        <w:pStyle w:val="Heading1"/>
      </w:pPr>
      <w:r>
        <w:t xml:space="preserve">Part H - </w:t>
      </w:r>
      <w:proofErr w:type="spellStart"/>
      <w:r>
        <w:t>Finalise</w:t>
      </w:r>
      <w:proofErr w:type="spellEnd"/>
      <w:r>
        <w:t xml:space="preserve"> SmartCare v0.2</w:t>
      </w:r>
    </w:p>
    <w:p w14:paraId="1568B36D" w14:textId="77777777" w:rsidR="000A18CA" w:rsidRDefault="00000000">
      <w:r>
        <w:t>Submit stakeholder analysis, scope, 8-12 FRs, 4-6 NFRs, 4-6 user stories, acceptance criteria, assumptions/open questions and selected AI review evidence.</w:t>
      </w:r>
    </w:p>
    <w:p w14:paraId="6CB826B3" w14:textId="77777777" w:rsidR="000A18CA" w:rsidRDefault="00000000">
      <w:pPr>
        <w:pStyle w:val="Heading1"/>
      </w:pPr>
      <w:r>
        <w:t>Reflection</w:t>
      </w:r>
    </w:p>
    <w:p w14:paraId="6FB19384" w14:textId="77777777" w:rsidR="000A18CA" w:rsidRDefault="00000000">
      <w:r>
        <w:t>In 150-250 words: What did AI notice that you missed? What did AI invent or overreach on? Which requirement changed after review? Why must requirements have evidence?</w:t>
      </w:r>
    </w:p>
    <w:p w14:paraId="599E6FCB" w14:textId="4BDB1724" w:rsidR="00795470" w:rsidRDefault="00795470">
      <w:r w:rsidRPr="00795470">
        <w:t>The AI review noticed a few things</w:t>
      </w:r>
      <w:r>
        <w:t xml:space="preserve"> I had missed, </w:t>
      </w:r>
      <w:r w:rsidRPr="00795470">
        <w:t>particularly the overlap between FR-04 to FR-06 and NFR-04, which duplicated the same validation rule across functional and non-functional requirements without me</w:t>
      </w:r>
      <w:r>
        <w:t xml:space="preserve"> realising it. </w:t>
      </w:r>
      <w:r w:rsidRPr="00795470">
        <w:t>It also caught that FR-10's duplicate</w:t>
      </w:r>
      <w:r>
        <w:t xml:space="preserve"> </w:t>
      </w:r>
      <w:r w:rsidRPr="00795470">
        <w:t>booking check only considers exact time matches, not overlapping appointment durations</w:t>
      </w:r>
      <w:r>
        <w:t xml:space="preserve"> which is something </w:t>
      </w:r>
      <w:r w:rsidRPr="00795470">
        <w:t xml:space="preserve">the brief implies through </w:t>
      </w:r>
      <w:r>
        <w:t>“</w:t>
      </w:r>
      <w:r w:rsidRPr="00795470">
        <w:t>duplicate bookings</w:t>
      </w:r>
      <w:r>
        <w:t>”</w:t>
      </w:r>
      <w:r w:rsidRPr="00795470">
        <w:t xml:space="preserve"> but never explicitly addresses.</w:t>
      </w:r>
      <w:r>
        <w:t xml:space="preserve"> </w:t>
      </w:r>
      <w:r w:rsidRPr="00795470">
        <w:t xml:space="preserve">Where the AI overreached was in treating implementation details as requirements gaps, like questioning how </w:t>
      </w:r>
      <w:r>
        <w:t>“</w:t>
      </w:r>
      <w:r w:rsidRPr="00795470">
        <w:t>selecting</w:t>
      </w:r>
      <w:r>
        <w:t>”</w:t>
      </w:r>
      <w:r w:rsidRPr="00795470">
        <w:t xml:space="preserve"> a patient/practitioner should work in FR-03</w:t>
      </w:r>
      <w:r>
        <w:t xml:space="preserve"> or raising </w:t>
      </w:r>
      <w:r w:rsidRPr="00795470">
        <w:t>concerns about network issues and concurrent edits in NFR-01.</w:t>
      </w:r>
      <w:r>
        <w:t xml:space="preserve"> </w:t>
      </w:r>
      <w:r w:rsidRPr="00795470">
        <w:t>These go beyond what a small clinic prototype</w:t>
      </w:r>
      <w:r>
        <w:t>’</w:t>
      </w:r>
      <w:r w:rsidRPr="00795470">
        <w:t xml:space="preserve">s brief </w:t>
      </w:r>
      <w:proofErr w:type="gramStart"/>
      <w:r w:rsidRPr="00795470">
        <w:t>actually calls</w:t>
      </w:r>
      <w:proofErr w:type="gramEnd"/>
      <w:r w:rsidRPr="00795470">
        <w:t xml:space="preserve"> for</w:t>
      </w:r>
      <w:r>
        <w:t xml:space="preserve"> and</w:t>
      </w:r>
      <w:r w:rsidRPr="00795470">
        <w:t xml:space="preserve"> accepting them would have added unnecessary scope.</w:t>
      </w:r>
      <w:r>
        <w:t xml:space="preserve"> </w:t>
      </w:r>
      <w:r w:rsidRPr="00795470">
        <w:t>After the review, I modified NFR-04 to avoid restating the same validation rule already captured in the functional requirements, keeping each requirement focused on a distinct concern rather than repeating logic.</w:t>
      </w:r>
      <w:r>
        <w:t xml:space="preserve"> Requirements must have evidence because without it, it’s too easy </w:t>
      </w:r>
      <w:r w:rsidRPr="00795470">
        <w:t>for either a human or an AI to invent</w:t>
      </w:r>
      <w:r>
        <w:t xml:space="preserve"> needs </w:t>
      </w:r>
      <w:r w:rsidRPr="00795470">
        <w:t>that were never actually stated by the client.</w:t>
      </w:r>
      <w:r>
        <w:t xml:space="preserve"> Evidence based requirements </w:t>
      </w:r>
      <w:r w:rsidRPr="00795470">
        <w:t>keep the specification honest and traceable back to the actual brief</w:t>
      </w:r>
      <w:r>
        <w:t xml:space="preserve"> rather than </w:t>
      </w:r>
      <w:r w:rsidR="00ED1184">
        <w:t xml:space="preserve">filled with assumptions. </w:t>
      </w:r>
    </w:p>
    <w:sectPr w:rsidR="00795470"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726393"/>
    <w:multiLevelType w:val="multilevel"/>
    <w:tmpl w:val="7BD64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4109D7"/>
    <w:multiLevelType w:val="multilevel"/>
    <w:tmpl w:val="3F82E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711B2D"/>
    <w:multiLevelType w:val="multilevel"/>
    <w:tmpl w:val="ACC80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90540C"/>
    <w:multiLevelType w:val="hybridMultilevel"/>
    <w:tmpl w:val="771001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49D734D"/>
    <w:multiLevelType w:val="hybridMultilevel"/>
    <w:tmpl w:val="FC000D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6E87CD8"/>
    <w:multiLevelType w:val="multilevel"/>
    <w:tmpl w:val="635EA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7C7D22"/>
    <w:multiLevelType w:val="hybridMultilevel"/>
    <w:tmpl w:val="1220AB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2915346"/>
    <w:multiLevelType w:val="multilevel"/>
    <w:tmpl w:val="D6901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C1766F"/>
    <w:multiLevelType w:val="multilevel"/>
    <w:tmpl w:val="9FDAF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FF0F63"/>
    <w:multiLevelType w:val="multilevel"/>
    <w:tmpl w:val="0A720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024428"/>
    <w:multiLevelType w:val="hybridMultilevel"/>
    <w:tmpl w:val="9EC8D7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43968B5"/>
    <w:multiLevelType w:val="multilevel"/>
    <w:tmpl w:val="614C1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4C5840"/>
    <w:multiLevelType w:val="multilevel"/>
    <w:tmpl w:val="8BEA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6A665F"/>
    <w:multiLevelType w:val="multilevel"/>
    <w:tmpl w:val="0FB4B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E63FD3"/>
    <w:multiLevelType w:val="multilevel"/>
    <w:tmpl w:val="61BC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1C486B"/>
    <w:multiLevelType w:val="hybridMultilevel"/>
    <w:tmpl w:val="8B18A9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68B37CB"/>
    <w:multiLevelType w:val="multilevel"/>
    <w:tmpl w:val="476EA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AF0D7E"/>
    <w:multiLevelType w:val="multilevel"/>
    <w:tmpl w:val="84B6C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B94791"/>
    <w:multiLevelType w:val="hybridMultilevel"/>
    <w:tmpl w:val="92BCC9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1064197"/>
    <w:multiLevelType w:val="multilevel"/>
    <w:tmpl w:val="099AA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B27417"/>
    <w:multiLevelType w:val="multilevel"/>
    <w:tmpl w:val="D45AF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2B0727"/>
    <w:multiLevelType w:val="multilevel"/>
    <w:tmpl w:val="1FB02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5394599">
    <w:abstractNumId w:val="8"/>
  </w:num>
  <w:num w:numId="2" w16cid:durableId="2047758566">
    <w:abstractNumId w:val="6"/>
  </w:num>
  <w:num w:numId="3" w16cid:durableId="609556459">
    <w:abstractNumId w:val="5"/>
  </w:num>
  <w:num w:numId="4" w16cid:durableId="1347289338">
    <w:abstractNumId w:val="4"/>
  </w:num>
  <w:num w:numId="5" w16cid:durableId="2057505787">
    <w:abstractNumId w:val="7"/>
  </w:num>
  <w:num w:numId="6" w16cid:durableId="1392074602">
    <w:abstractNumId w:val="3"/>
  </w:num>
  <w:num w:numId="7" w16cid:durableId="182014383">
    <w:abstractNumId w:val="2"/>
  </w:num>
  <w:num w:numId="8" w16cid:durableId="1525827719">
    <w:abstractNumId w:val="1"/>
  </w:num>
  <w:num w:numId="9" w16cid:durableId="1135022748">
    <w:abstractNumId w:val="0"/>
  </w:num>
  <w:num w:numId="10" w16cid:durableId="1335037058">
    <w:abstractNumId w:val="15"/>
  </w:num>
  <w:num w:numId="11" w16cid:durableId="111289136">
    <w:abstractNumId w:val="12"/>
  </w:num>
  <w:num w:numId="12" w16cid:durableId="1397625802">
    <w:abstractNumId w:val="27"/>
  </w:num>
  <w:num w:numId="13" w16cid:durableId="1448504384">
    <w:abstractNumId w:val="13"/>
  </w:num>
  <w:num w:numId="14" w16cid:durableId="2075855857">
    <w:abstractNumId w:val="19"/>
  </w:num>
  <w:num w:numId="15" w16cid:durableId="1150898786">
    <w:abstractNumId w:val="24"/>
  </w:num>
  <w:num w:numId="16" w16cid:durableId="1146623787">
    <w:abstractNumId w:val="25"/>
  </w:num>
  <w:num w:numId="17" w16cid:durableId="751245125">
    <w:abstractNumId w:val="28"/>
  </w:num>
  <w:num w:numId="18" w16cid:durableId="676419769">
    <w:abstractNumId w:val="20"/>
  </w:num>
  <w:num w:numId="19" w16cid:durableId="124280463">
    <w:abstractNumId w:val="30"/>
  </w:num>
  <w:num w:numId="20" w16cid:durableId="455635591">
    <w:abstractNumId w:val="22"/>
  </w:num>
  <w:num w:numId="21" w16cid:durableId="1824160666">
    <w:abstractNumId w:val="26"/>
  </w:num>
  <w:num w:numId="22" w16cid:durableId="1083650935">
    <w:abstractNumId w:val="16"/>
  </w:num>
  <w:num w:numId="23" w16cid:durableId="879047779">
    <w:abstractNumId w:val="11"/>
  </w:num>
  <w:num w:numId="24" w16cid:durableId="907498235">
    <w:abstractNumId w:val="9"/>
  </w:num>
  <w:num w:numId="25" w16cid:durableId="1170948294">
    <w:abstractNumId w:val="18"/>
  </w:num>
  <w:num w:numId="26" w16cid:durableId="1116945408">
    <w:abstractNumId w:val="17"/>
  </w:num>
  <w:num w:numId="27" w16cid:durableId="1539581750">
    <w:abstractNumId w:val="14"/>
  </w:num>
  <w:num w:numId="28" w16cid:durableId="1897544012">
    <w:abstractNumId w:val="29"/>
  </w:num>
  <w:num w:numId="29" w16cid:durableId="414982029">
    <w:abstractNumId w:val="21"/>
  </w:num>
  <w:num w:numId="30" w16cid:durableId="283387671">
    <w:abstractNumId w:val="10"/>
  </w:num>
  <w:num w:numId="31" w16cid:durableId="2110851694">
    <w:abstractNumId w:val="2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8CA"/>
    <w:rsid w:val="0015074B"/>
    <w:rsid w:val="001E4709"/>
    <w:rsid w:val="0029639D"/>
    <w:rsid w:val="002C2059"/>
    <w:rsid w:val="00326F90"/>
    <w:rsid w:val="00413FEB"/>
    <w:rsid w:val="004B0A89"/>
    <w:rsid w:val="004F4B4F"/>
    <w:rsid w:val="00514C36"/>
    <w:rsid w:val="00535EAC"/>
    <w:rsid w:val="00754A03"/>
    <w:rsid w:val="00776D7A"/>
    <w:rsid w:val="00795470"/>
    <w:rsid w:val="007E42DB"/>
    <w:rsid w:val="009A204B"/>
    <w:rsid w:val="009E411F"/>
    <w:rsid w:val="00A577A8"/>
    <w:rsid w:val="00AA1D8D"/>
    <w:rsid w:val="00B47730"/>
    <w:rsid w:val="00CB0664"/>
    <w:rsid w:val="00D92079"/>
    <w:rsid w:val="00DD3A44"/>
    <w:rsid w:val="00E95C60"/>
    <w:rsid w:val="00ED1184"/>
    <w:rsid w:val="00FC13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0D0239-100D-453B-BCEF-B445DE55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pple-converted-space">
    <w:name w:val="apple-converted-space"/>
    <w:basedOn w:val="DefaultParagraphFont"/>
    <w:rsid w:val="007E42DB"/>
  </w:style>
  <w:style w:type="paragraph" w:styleId="NormalWeb">
    <w:name w:val="Normal (Web)"/>
    <w:basedOn w:val="Normal"/>
    <w:uiPriority w:val="99"/>
    <w:semiHidden/>
    <w:unhideWhenUsed/>
    <w:rsid w:val="007E42DB"/>
    <w:pPr>
      <w:spacing w:before="100" w:beforeAutospacing="1" w:after="100" w:afterAutospacing="1" w:line="240" w:lineRule="auto"/>
    </w:pPr>
    <w:rPr>
      <w:rFonts w:ascii="Times New Roman" w:eastAsia="Times New Roman" w:hAnsi="Times New Roman" w:cs="Times New Roman"/>
      <w:sz w:val="24"/>
      <w:szCs w:val="24"/>
      <w:lang w:val="en-AU"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2309</Words>
  <Characters>13166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Kreesha.Singh</cp:lastModifiedBy>
  <cp:revision>2</cp:revision>
  <dcterms:created xsi:type="dcterms:W3CDTF">2026-09-11T10:30:00Z</dcterms:created>
  <dcterms:modified xsi:type="dcterms:W3CDTF">2026-09-11T10:30:00Z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2026-09-04T07:45:48Z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47326763-b9a9-4afa-8fa7-d882ed7cf815</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