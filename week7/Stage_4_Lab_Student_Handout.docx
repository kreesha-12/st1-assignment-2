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77777777" w:rsidR="00C46A76" w:rsidRDefault="00000000">
      <w:r>
        <w:t>Confirm responsibilities, attributes and relationships before coding.</w:t>
      </w:r>
    </w:p>
    <w:p w14:paraId="44A5D45C" w14:textId="77777777" w:rsidR="006B0490" w:rsidRDefault="006B0490" w:rsidP="006B0490">
      <w:pPr>
        <w:pStyle w:val="Heading2"/>
      </w:pPr>
      <w:r>
        <w:t>Patient</w:t>
      </w:r>
    </w:p>
    <w:tbl>
      <w:tblPr>
        <w:tblStyle w:val="TableGrid"/>
        <w:tblW w:w="0" w:type="auto"/>
        <w:tblLook w:val="04A0" w:firstRow="1" w:lastRow="0" w:firstColumn="1" w:lastColumn="0" w:noHBand="0" w:noVBand="1"/>
      </w:tblPr>
      <w:tblGrid>
        <w:gridCol w:w="5035"/>
        <w:gridCol w:w="5035"/>
      </w:tblGrid>
      <w:tr w:rsidR="006B0490" w14:paraId="405A1C26" w14:textId="77777777" w:rsidTr="006A23FE">
        <w:tc>
          <w:tcPr>
            <w:tcW w:w="5040" w:type="dxa"/>
          </w:tcPr>
          <w:p w14:paraId="28D0A2B1" w14:textId="77777777" w:rsidR="006B0490" w:rsidRDefault="006B0490" w:rsidP="006A23FE">
            <w:r>
              <w:t>Responsibilities</w:t>
            </w:r>
          </w:p>
        </w:tc>
        <w:tc>
          <w:tcPr>
            <w:tcW w:w="5040" w:type="dxa"/>
          </w:tcPr>
          <w:p w14:paraId="66FE2EE6" w14:textId="77777777" w:rsidR="006B0490" w:rsidRDefault="006B0490" w:rsidP="006A23FE">
            <w:r>
              <w:t>Collaborators</w:t>
            </w:r>
          </w:p>
        </w:tc>
      </w:tr>
      <w:tr w:rsidR="006B0490" w14:paraId="538810BD" w14:textId="77777777" w:rsidTr="006A23FE">
        <w:tc>
          <w:tcPr>
            <w:tcW w:w="5040" w:type="dxa"/>
          </w:tcPr>
          <w:p w14:paraId="5BF6BB8A" w14:textId="77777777" w:rsidR="006B0490" w:rsidRDefault="006B0490" w:rsidP="006A23FE">
            <w:r w:rsidRPr="00E2250A">
              <w:t>Store the patient</w:t>
            </w:r>
            <w:r>
              <w:t>’</w:t>
            </w:r>
            <w:r w:rsidRPr="00E2250A">
              <w:t>s name</w:t>
            </w:r>
          </w:p>
        </w:tc>
        <w:tc>
          <w:tcPr>
            <w:tcW w:w="5040" w:type="dxa"/>
          </w:tcPr>
          <w:p w14:paraId="23857FE4" w14:textId="77777777" w:rsidR="006B0490" w:rsidRDefault="006B0490" w:rsidP="006A23FE">
            <w:r>
              <w:t>-</w:t>
            </w:r>
          </w:p>
        </w:tc>
      </w:tr>
      <w:tr w:rsidR="006B0490" w14:paraId="1B8CBBE5" w14:textId="77777777" w:rsidTr="006A23FE">
        <w:tc>
          <w:tcPr>
            <w:tcW w:w="5040" w:type="dxa"/>
          </w:tcPr>
          <w:p w14:paraId="25F7045E" w14:textId="77777777" w:rsidR="006B0490" w:rsidRDefault="006B0490" w:rsidP="006A23FE">
            <w:r w:rsidRPr="00E2250A">
              <w:t>Provide the patient</w:t>
            </w:r>
            <w:r>
              <w:t>’</w:t>
            </w:r>
            <w:r w:rsidRPr="00E2250A">
              <w:t>s name when requested (e.g. for display or search)</w:t>
            </w:r>
          </w:p>
        </w:tc>
        <w:tc>
          <w:tcPr>
            <w:tcW w:w="5040" w:type="dxa"/>
          </w:tcPr>
          <w:p w14:paraId="106F5E99" w14:textId="77777777" w:rsidR="006B0490" w:rsidRDefault="006B0490" w:rsidP="006A23FE">
            <w:r>
              <w:t>Appointment</w:t>
            </w:r>
          </w:p>
        </w:tc>
      </w:tr>
    </w:tbl>
    <w:p w14:paraId="01110F65" w14:textId="77777777" w:rsidR="006B0490" w:rsidRDefault="006B0490" w:rsidP="006B0490">
      <w:pPr>
        <w:pStyle w:val="Heading2"/>
      </w:pPr>
      <w:r>
        <w:t>Practitioner</w:t>
      </w:r>
    </w:p>
    <w:tbl>
      <w:tblPr>
        <w:tblStyle w:val="TableGrid"/>
        <w:tblW w:w="0" w:type="auto"/>
        <w:tblLook w:val="04A0" w:firstRow="1" w:lastRow="0" w:firstColumn="1" w:lastColumn="0" w:noHBand="0" w:noVBand="1"/>
      </w:tblPr>
      <w:tblGrid>
        <w:gridCol w:w="5035"/>
        <w:gridCol w:w="5035"/>
      </w:tblGrid>
      <w:tr w:rsidR="006B0490" w14:paraId="381C8C77" w14:textId="77777777" w:rsidTr="006A23FE">
        <w:tc>
          <w:tcPr>
            <w:tcW w:w="5040" w:type="dxa"/>
          </w:tcPr>
          <w:p w14:paraId="068848F2" w14:textId="77777777" w:rsidR="006B0490" w:rsidRDefault="006B0490" w:rsidP="006A23FE">
            <w:r>
              <w:t>Responsibilities</w:t>
            </w:r>
          </w:p>
        </w:tc>
        <w:tc>
          <w:tcPr>
            <w:tcW w:w="5040" w:type="dxa"/>
          </w:tcPr>
          <w:p w14:paraId="356328AF" w14:textId="77777777" w:rsidR="006B0490" w:rsidRDefault="006B0490" w:rsidP="006A23FE">
            <w:r>
              <w:t>Collaborators</w:t>
            </w:r>
          </w:p>
        </w:tc>
      </w:tr>
      <w:tr w:rsidR="006B0490" w14:paraId="3DAFC92A" w14:textId="77777777" w:rsidTr="006A23FE">
        <w:tc>
          <w:tcPr>
            <w:tcW w:w="5040" w:type="dxa"/>
          </w:tcPr>
          <w:p w14:paraId="3A458D05" w14:textId="77777777" w:rsidR="006B0490" w:rsidRDefault="006B0490" w:rsidP="006A23FE">
            <w:r w:rsidRPr="00E2250A">
              <w:t>Store the practitioner</w:t>
            </w:r>
            <w:r>
              <w:t>’</w:t>
            </w:r>
            <w:r w:rsidRPr="00E2250A">
              <w:t>s name</w:t>
            </w:r>
          </w:p>
        </w:tc>
        <w:tc>
          <w:tcPr>
            <w:tcW w:w="5040" w:type="dxa"/>
          </w:tcPr>
          <w:p w14:paraId="193FBFDA" w14:textId="77777777" w:rsidR="006B0490" w:rsidRDefault="006B0490" w:rsidP="006A23FE">
            <w:r>
              <w:t>-</w:t>
            </w:r>
          </w:p>
        </w:tc>
      </w:tr>
      <w:tr w:rsidR="006B0490" w14:paraId="547DB83C" w14:textId="77777777" w:rsidTr="006A23FE">
        <w:tc>
          <w:tcPr>
            <w:tcW w:w="5040" w:type="dxa"/>
          </w:tcPr>
          <w:p w14:paraId="1BC5283A" w14:textId="77777777" w:rsidR="006B0490" w:rsidRDefault="006B0490" w:rsidP="006A23FE">
            <w:r w:rsidRPr="00E2250A">
              <w:t>Provide the practitioner</w:t>
            </w:r>
            <w:r>
              <w:t>’</w:t>
            </w:r>
            <w:r w:rsidRPr="00E2250A">
              <w:t>s name when requested (e.g. for display or conflict checking)</w:t>
            </w:r>
          </w:p>
        </w:tc>
        <w:tc>
          <w:tcPr>
            <w:tcW w:w="5040" w:type="dxa"/>
          </w:tcPr>
          <w:p w14:paraId="75A4F5FC" w14:textId="77777777" w:rsidR="006B0490" w:rsidRDefault="006B0490" w:rsidP="006A23FE">
            <w:r>
              <w:t>Appointment</w:t>
            </w:r>
          </w:p>
        </w:tc>
      </w:tr>
    </w:tbl>
    <w:p w14:paraId="7611C104" w14:textId="77777777" w:rsidR="006B0490" w:rsidRDefault="006B0490" w:rsidP="006B0490">
      <w:pPr>
        <w:pStyle w:val="Heading2"/>
      </w:pPr>
      <w:r>
        <w:t>Appointment</w:t>
      </w:r>
    </w:p>
    <w:tbl>
      <w:tblPr>
        <w:tblStyle w:val="TableGrid"/>
        <w:tblW w:w="0" w:type="auto"/>
        <w:tblLook w:val="04A0" w:firstRow="1" w:lastRow="0" w:firstColumn="1" w:lastColumn="0" w:noHBand="0" w:noVBand="1"/>
      </w:tblPr>
      <w:tblGrid>
        <w:gridCol w:w="5035"/>
        <w:gridCol w:w="5035"/>
      </w:tblGrid>
      <w:tr w:rsidR="006B0490" w14:paraId="5A3EB0D3" w14:textId="77777777" w:rsidTr="006A23FE">
        <w:tc>
          <w:tcPr>
            <w:tcW w:w="5040" w:type="dxa"/>
          </w:tcPr>
          <w:p w14:paraId="2226B3E3" w14:textId="77777777" w:rsidR="006B0490" w:rsidRDefault="006B0490" w:rsidP="006A23FE">
            <w:r>
              <w:t>Responsibilities</w:t>
            </w:r>
          </w:p>
        </w:tc>
        <w:tc>
          <w:tcPr>
            <w:tcW w:w="5040" w:type="dxa"/>
          </w:tcPr>
          <w:p w14:paraId="41CFC17D" w14:textId="77777777" w:rsidR="006B0490" w:rsidRDefault="006B0490" w:rsidP="006A23FE">
            <w:r>
              <w:t>Collaborators</w:t>
            </w:r>
          </w:p>
        </w:tc>
      </w:tr>
      <w:tr w:rsidR="006B0490" w14:paraId="40BEC2FF" w14:textId="77777777" w:rsidTr="006A23FE">
        <w:tc>
          <w:tcPr>
            <w:tcW w:w="5040" w:type="dxa"/>
          </w:tcPr>
          <w:p w14:paraId="32127561" w14:textId="77777777" w:rsidR="006B0490" w:rsidRDefault="006B0490" w:rsidP="006A23FE">
            <w:r w:rsidRPr="00E2250A">
              <w:t>Store a reference to a patient, a practitioner, and an appointment time</w:t>
            </w:r>
          </w:p>
        </w:tc>
        <w:tc>
          <w:tcPr>
            <w:tcW w:w="5040" w:type="dxa"/>
          </w:tcPr>
          <w:p w14:paraId="092DE534" w14:textId="77777777" w:rsidR="006B0490" w:rsidRDefault="006B0490" w:rsidP="006A23FE">
            <w:r>
              <w:t>Patient, Practitioner</w:t>
            </w:r>
          </w:p>
        </w:tc>
      </w:tr>
      <w:tr w:rsidR="006B0490" w14:paraId="657C2DA2" w14:textId="77777777" w:rsidTr="006A23FE">
        <w:tc>
          <w:tcPr>
            <w:tcW w:w="5040" w:type="dxa"/>
          </w:tcPr>
          <w:p w14:paraId="714B98EF" w14:textId="77777777" w:rsidR="006B0490" w:rsidRDefault="006B0490" w:rsidP="006A23FE">
            <w:r w:rsidRPr="00E2250A">
              <w:t>Store a unique appointment identifier</w:t>
            </w:r>
          </w:p>
        </w:tc>
        <w:tc>
          <w:tcPr>
            <w:tcW w:w="5040" w:type="dxa"/>
          </w:tcPr>
          <w:p w14:paraId="7C370307" w14:textId="77777777" w:rsidR="006B0490" w:rsidRDefault="006B0490" w:rsidP="006A23FE">
            <w:r>
              <w:t>-</w:t>
            </w:r>
          </w:p>
        </w:tc>
      </w:tr>
      <w:tr w:rsidR="006B0490" w14:paraId="5993EAFC" w14:textId="77777777" w:rsidTr="006A23FE">
        <w:tc>
          <w:tcPr>
            <w:tcW w:w="5040" w:type="dxa"/>
          </w:tcPr>
          <w:p w14:paraId="67EF970F" w14:textId="77777777" w:rsidR="006B0490" w:rsidRPr="00E2250A" w:rsidRDefault="006B0490" w:rsidP="006A23FE">
            <w:r w:rsidRPr="00E2250A">
              <w:t>Validate that patient, practitioner, and time are all present before being considered valid</w:t>
            </w:r>
          </w:p>
        </w:tc>
        <w:tc>
          <w:tcPr>
            <w:tcW w:w="5040" w:type="dxa"/>
          </w:tcPr>
          <w:p w14:paraId="6D831A46" w14:textId="77777777" w:rsidR="006B0490" w:rsidRDefault="006B0490" w:rsidP="006A23FE">
            <w:r>
              <w:t>Patient, Practitioner</w:t>
            </w:r>
          </w:p>
        </w:tc>
      </w:tr>
      <w:tr w:rsidR="006B0490" w14:paraId="65987715" w14:textId="77777777" w:rsidTr="006A23FE">
        <w:tc>
          <w:tcPr>
            <w:tcW w:w="5040" w:type="dxa"/>
          </w:tcPr>
          <w:p w14:paraId="1AAAB39E" w14:textId="77777777" w:rsidR="006B0490" w:rsidRPr="00E2250A" w:rsidRDefault="006B0490" w:rsidP="006A23FE">
            <w:r w:rsidRPr="00E2250A">
              <w:t>Determine whether it conflicts with another appointment</w:t>
            </w:r>
          </w:p>
        </w:tc>
        <w:tc>
          <w:tcPr>
            <w:tcW w:w="5040" w:type="dxa"/>
          </w:tcPr>
          <w:p w14:paraId="21B987B9" w14:textId="77777777" w:rsidR="006B0490" w:rsidRDefault="006B0490" w:rsidP="006A23FE">
            <w:r>
              <w:t>-</w:t>
            </w:r>
          </w:p>
        </w:tc>
      </w:tr>
      <w:tr w:rsidR="006B0490" w14:paraId="2E82C866" w14:textId="77777777" w:rsidTr="006A23FE">
        <w:tc>
          <w:tcPr>
            <w:tcW w:w="5040" w:type="dxa"/>
          </w:tcPr>
          <w:p w14:paraId="251D4748" w14:textId="77777777" w:rsidR="006B0490" w:rsidRPr="00E2250A" w:rsidRDefault="006B0490" w:rsidP="006A23FE">
            <w:r w:rsidRPr="00E2250A">
              <w:t>Provide its details for display (patient name, practitioner name, time)</w:t>
            </w:r>
          </w:p>
        </w:tc>
        <w:tc>
          <w:tcPr>
            <w:tcW w:w="5040" w:type="dxa"/>
          </w:tcPr>
          <w:p w14:paraId="6F446926" w14:textId="77777777" w:rsidR="006B0490" w:rsidRDefault="006B0490" w:rsidP="006A23FE">
            <w:r>
              <w:t>Patient, Practitioner</w:t>
            </w:r>
          </w:p>
        </w:tc>
      </w:tr>
    </w:tbl>
    <w:p w14:paraId="6A4EB29D" w14:textId="77777777" w:rsidR="006B0490" w:rsidRDefault="006B0490" w:rsidP="006B0490">
      <w:pPr>
        <w:pStyle w:val="Heading2"/>
      </w:pPr>
      <w:r>
        <w:t>Optional class</w:t>
      </w:r>
    </w:p>
    <w:tbl>
      <w:tblPr>
        <w:tblStyle w:val="TableGrid"/>
        <w:tblW w:w="0" w:type="auto"/>
        <w:tblLook w:val="04A0" w:firstRow="1" w:lastRow="0" w:firstColumn="1" w:lastColumn="0" w:noHBand="0" w:noVBand="1"/>
      </w:tblPr>
      <w:tblGrid>
        <w:gridCol w:w="5035"/>
        <w:gridCol w:w="5035"/>
      </w:tblGrid>
      <w:tr w:rsidR="006B0490" w14:paraId="42639860" w14:textId="77777777" w:rsidTr="006A23FE">
        <w:tc>
          <w:tcPr>
            <w:tcW w:w="5040" w:type="dxa"/>
          </w:tcPr>
          <w:p w14:paraId="68272EC3" w14:textId="77777777" w:rsidR="006B0490" w:rsidRDefault="006B0490" w:rsidP="006A23FE">
            <w:r>
              <w:t>Responsibilities</w:t>
            </w:r>
          </w:p>
        </w:tc>
        <w:tc>
          <w:tcPr>
            <w:tcW w:w="5040" w:type="dxa"/>
          </w:tcPr>
          <w:p w14:paraId="4239E71A" w14:textId="77777777" w:rsidR="006B0490" w:rsidRDefault="006B0490" w:rsidP="006A23FE">
            <w:r>
              <w:t>Collaborators</w:t>
            </w:r>
          </w:p>
        </w:tc>
      </w:tr>
      <w:tr w:rsidR="006B0490" w14:paraId="3114B691" w14:textId="77777777" w:rsidTr="006A23FE">
        <w:tc>
          <w:tcPr>
            <w:tcW w:w="5040" w:type="dxa"/>
          </w:tcPr>
          <w:p w14:paraId="01D9831B" w14:textId="77777777" w:rsidR="006B0490" w:rsidRDefault="006B0490" w:rsidP="006A23FE">
            <w:r w:rsidRPr="00A41C0B">
              <w:t>Create and validate new appointments</w:t>
            </w:r>
            <w:r>
              <w:t>,</w:t>
            </w:r>
            <w:r w:rsidRPr="00A41C0B">
              <w:t xml:space="preserve"> assign unique identifiers</w:t>
            </w:r>
            <w:r>
              <w:t>,</w:t>
            </w:r>
            <w:r w:rsidRPr="00A41C0B">
              <w:t xml:space="preserve"> prevent double-booking by checking conflicts before adding</w:t>
            </w:r>
          </w:p>
        </w:tc>
        <w:tc>
          <w:tcPr>
            <w:tcW w:w="5040" w:type="dxa"/>
          </w:tcPr>
          <w:p w14:paraId="10874953" w14:textId="77777777" w:rsidR="006B0490" w:rsidRDefault="006B0490" w:rsidP="006A23FE">
            <w:r>
              <w:t xml:space="preserve">Appointment, Patient, Practitioner </w:t>
            </w:r>
          </w:p>
        </w:tc>
      </w:tr>
      <w:tr w:rsidR="006B0490" w14:paraId="1BE890E6" w14:textId="77777777" w:rsidTr="006A23FE">
        <w:tc>
          <w:tcPr>
            <w:tcW w:w="5040" w:type="dxa"/>
          </w:tcPr>
          <w:p w14:paraId="02ACB91D" w14:textId="77777777" w:rsidR="006B0490" w:rsidRDefault="006B0490" w:rsidP="006A23FE">
            <w:r w:rsidRPr="00A41C0B">
              <w:t>List all appointments</w:t>
            </w:r>
            <w:r>
              <w:t>,</w:t>
            </w:r>
            <w:r w:rsidRPr="00A41C0B">
              <w:t xml:space="preserve"> search appointments by patient name</w:t>
            </w:r>
          </w:p>
        </w:tc>
        <w:tc>
          <w:tcPr>
            <w:tcW w:w="5040" w:type="dxa"/>
          </w:tcPr>
          <w:p w14:paraId="3746383F" w14:textId="77777777" w:rsidR="006B0490" w:rsidRDefault="006B0490" w:rsidP="006A23FE">
            <w:r>
              <w:t xml:space="preserve">Appointment </w:t>
            </w:r>
          </w:p>
        </w:tc>
      </w:tr>
    </w:tbl>
    <w:p w14:paraId="231FC597" w14:textId="47FDD307" w:rsidR="006B0490" w:rsidRDefault="006B0490"/>
    <w:p w14:paraId="47A6932D" w14:textId="77777777" w:rsidR="00C46A76" w:rsidRDefault="00000000">
      <w:pPr>
        <w:pStyle w:val="Heading1"/>
      </w:pPr>
      <w:r>
        <w:t>B - Implement Patient: AI OFF</w:t>
      </w:r>
    </w:p>
    <w:p w14:paraId="5C69118B" w14:textId="603AF2FE" w:rsidR="00C46A76" w:rsidRDefault="00000000">
      <w:r>
        <w:t>Implement Patient with type hints and basic validation.</w:t>
      </w:r>
      <w:r w:rsidR="00C04EA2">
        <w:t xml:space="preserve"> </w:t>
      </w:r>
    </w:p>
    <w:p w14:paraId="3B0B9BA1" w14:textId="26C8A326" w:rsidR="00971B00" w:rsidRDefault="00971B00">
      <w:r>
        <w:lastRenderedPageBreak/>
        <w:t>Done in python.</w:t>
      </w:r>
    </w:p>
    <w:p w14:paraId="45D2E66D" w14:textId="77777777" w:rsidR="00C46A76" w:rsidRDefault="00000000">
      <w:pPr>
        <w:pStyle w:val="Heading1"/>
      </w:pPr>
      <w:r>
        <w:t>C - Implement Practitioner: AI OFF</w:t>
      </w:r>
    </w:p>
    <w:p w14:paraId="46DEB0C6" w14:textId="7C0B8003" w:rsidR="00C46A76" w:rsidRDefault="00000000">
      <w:r>
        <w:t>Implement Practitioner with identifier, name and specialty; no database logic.</w:t>
      </w:r>
    </w:p>
    <w:p w14:paraId="5EF36D2F" w14:textId="3DFEE69E" w:rsidR="00971B00" w:rsidRDefault="00971B00">
      <w:r>
        <w:t xml:space="preserve">Done in python. </w:t>
      </w:r>
    </w:p>
    <w:p w14:paraId="68307937" w14:textId="77777777" w:rsidR="00C46A76" w:rsidRDefault="00000000">
      <w:pPr>
        <w:pStyle w:val="Heading1"/>
      </w:pPr>
      <w:r>
        <w:t>D - Implement Appointment: AI ON</w:t>
      </w:r>
    </w:p>
    <w:p w14:paraId="26A7124B" w14:textId="77777777" w:rsidR="00C46A76" w:rsidRDefault="00000000">
      <w:r>
        <w:t xml:space="preserve">Give AI the approved Appointment UML, business rules and explicit constraints. Ask it to implement only Appointment and agreed </w:t>
      </w:r>
      <w:proofErr w:type="spellStart"/>
      <w:r>
        <w:t>enum</w:t>
      </w:r>
      <w:proofErr w:type="spellEnd"/>
      <w:r>
        <w:t>/exception.</w:t>
      </w:r>
    </w:p>
    <w:p w14:paraId="5713FC56" w14:textId="51D83412" w:rsidR="00971B00" w:rsidRPr="00971B00" w:rsidRDefault="00971B00">
      <w:pPr>
        <w:rPr>
          <w:b/>
          <w:bCs/>
        </w:rPr>
      </w:pPr>
      <w:r w:rsidRPr="00971B00">
        <w:rPr>
          <w:b/>
          <w:bCs/>
        </w:rPr>
        <w:t xml:space="preserve">AI generated code: </w:t>
      </w:r>
    </w:p>
    <w:p w14:paraId="1B14B80B"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from </w:t>
      </w:r>
      <w:proofErr w:type="spellStart"/>
      <w:r w:rsidRPr="00971B00">
        <w:rPr>
          <w:rFonts w:ascii="Courier New" w:eastAsia="Times New Roman" w:hAnsi="Courier New" w:cs="Courier New"/>
          <w:color w:val="000000"/>
          <w:sz w:val="20"/>
          <w:szCs w:val="20"/>
          <w:lang w:val="en-AU" w:eastAsia="en-GB"/>
        </w:rPr>
        <w:t>enum</w:t>
      </w:r>
      <w:proofErr w:type="spellEnd"/>
      <w:r w:rsidRPr="00971B00">
        <w:rPr>
          <w:rFonts w:ascii="Courier New" w:eastAsia="Times New Roman" w:hAnsi="Courier New" w:cs="Courier New"/>
          <w:color w:val="000000"/>
          <w:sz w:val="20"/>
          <w:szCs w:val="20"/>
          <w:lang w:val="en-AU" w:eastAsia="en-GB"/>
        </w:rPr>
        <w:t xml:space="preserve"> import Enum</w:t>
      </w:r>
    </w:p>
    <w:p w14:paraId="04E53BF7"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from typing import Optional</w:t>
      </w:r>
    </w:p>
    <w:p w14:paraId="693A2E85"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p>
    <w:p w14:paraId="7817A291"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p>
    <w:p w14:paraId="3DC4975A"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class </w:t>
      </w:r>
      <w:proofErr w:type="spellStart"/>
      <w:proofErr w:type="gramStart"/>
      <w:r w:rsidRPr="00971B00">
        <w:rPr>
          <w:rFonts w:ascii="Courier New" w:eastAsia="Times New Roman" w:hAnsi="Courier New" w:cs="Courier New"/>
          <w:color w:val="000000"/>
          <w:sz w:val="20"/>
          <w:szCs w:val="20"/>
          <w:lang w:val="en-AU" w:eastAsia="en-GB"/>
        </w:rPr>
        <w:t>AppointmentStatus</w:t>
      </w:r>
      <w:proofErr w:type="spellEnd"/>
      <w:r w:rsidRPr="00971B00">
        <w:rPr>
          <w:rFonts w:ascii="Courier New" w:eastAsia="Times New Roman" w:hAnsi="Courier New" w:cs="Courier New"/>
          <w:color w:val="000000"/>
          <w:sz w:val="20"/>
          <w:szCs w:val="20"/>
          <w:lang w:val="en-AU" w:eastAsia="en-GB"/>
        </w:rPr>
        <w:t>(</w:t>
      </w:r>
      <w:proofErr w:type="gramEnd"/>
      <w:r w:rsidRPr="00971B00">
        <w:rPr>
          <w:rFonts w:ascii="Courier New" w:eastAsia="Times New Roman" w:hAnsi="Courier New" w:cs="Courier New"/>
          <w:color w:val="000000"/>
          <w:sz w:val="20"/>
          <w:szCs w:val="20"/>
          <w:lang w:val="en-AU" w:eastAsia="en-GB"/>
        </w:rPr>
        <w:t>Enum):</w:t>
      </w:r>
    </w:p>
    <w:p w14:paraId="39EF2925"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BOOKED = "BOOKED"</w:t>
      </w:r>
    </w:p>
    <w:p w14:paraId="270A34ED"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CANCELLED = "CANCELLED"</w:t>
      </w:r>
    </w:p>
    <w:p w14:paraId="4D9D42AF"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p>
    <w:p w14:paraId="25142491"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p>
    <w:p w14:paraId="10CBA539"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class </w:t>
      </w:r>
      <w:proofErr w:type="spellStart"/>
      <w:proofErr w:type="gramStart"/>
      <w:r w:rsidRPr="00971B00">
        <w:rPr>
          <w:rFonts w:ascii="Courier New" w:eastAsia="Times New Roman" w:hAnsi="Courier New" w:cs="Courier New"/>
          <w:color w:val="000000"/>
          <w:sz w:val="20"/>
          <w:szCs w:val="20"/>
          <w:lang w:val="en-AU" w:eastAsia="en-GB"/>
        </w:rPr>
        <w:t>AppointmentValidationError</w:t>
      </w:r>
      <w:proofErr w:type="spellEnd"/>
      <w:r w:rsidRPr="00971B00">
        <w:rPr>
          <w:rFonts w:ascii="Courier New" w:eastAsia="Times New Roman" w:hAnsi="Courier New" w:cs="Courier New"/>
          <w:color w:val="000000"/>
          <w:sz w:val="20"/>
          <w:szCs w:val="20"/>
          <w:lang w:val="en-AU" w:eastAsia="en-GB"/>
        </w:rPr>
        <w:t>(</w:t>
      </w:r>
      <w:proofErr w:type="gramEnd"/>
      <w:r w:rsidRPr="00971B00">
        <w:rPr>
          <w:rFonts w:ascii="Courier New" w:eastAsia="Times New Roman" w:hAnsi="Courier New" w:cs="Courier New"/>
          <w:color w:val="000000"/>
          <w:sz w:val="20"/>
          <w:szCs w:val="20"/>
          <w:lang w:val="en-AU" w:eastAsia="en-GB"/>
        </w:rPr>
        <w:t>Exception):</w:t>
      </w:r>
    </w:p>
    <w:p w14:paraId="6F8E2750"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"""Raised when an Appointment fails business</w:t>
      </w:r>
      <w:r w:rsidRPr="00971B00">
        <w:rPr>
          <w:rFonts w:ascii="Courier New" w:eastAsia="Times New Roman" w:hAnsi="Courier New" w:cs="Courier New"/>
          <w:color w:val="000000"/>
          <w:sz w:val="20"/>
          <w:szCs w:val="20"/>
          <w:lang w:val="en-AU" w:eastAsia="en-GB"/>
        </w:rPr>
        <w:noBreakHyphen/>
        <w:t>rule validation."""</w:t>
      </w:r>
    </w:p>
    <w:p w14:paraId="3B871D53"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pass</w:t>
      </w:r>
    </w:p>
    <w:p w14:paraId="497CDD55"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p>
    <w:p w14:paraId="5643DA19"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p>
    <w:p w14:paraId="0412D138"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class Appointment:</w:t>
      </w:r>
    </w:p>
    <w:p w14:paraId="60F1068B"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def __</w:t>
      </w:r>
      <w:proofErr w:type="spellStart"/>
      <w:r w:rsidRPr="00971B00">
        <w:rPr>
          <w:rFonts w:ascii="Courier New" w:eastAsia="Times New Roman" w:hAnsi="Courier New" w:cs="Courier New"/>
          <w:color w:val="000000"/>
          <w:sz w:val="20"/>
          <w:szCs w:val="20"/>
          <w:lang w:val="en-AU" w:eastAsia="en-GB"/>
        </w:rPr>
        <w:t>init</w:t>
      </w:r>
      <w:proofErr w:type="spellEnd"/>
      <w:r w:rsidRPr="00971B00">
        <w:rPr>
          <w:rFonts w:ascii="Courier New" w:eastAsia="Times New Roman" w:hAnsi="Courier New" w:cs="Courier New"/>
          <w:color w:val="000000"/>
          <w:sz w:val="20"/>
          <w:szCs w:val="20"/>
          <w:lang w:val="en-AU" w:eastAsia="en-GB"/>
        </w:rPr>
        <w:t>_</w:t>
      </w:r>
      <w:proofErr w:type="gramStart"/>
      <w:r w:rsidRPr="00971B00">
        <w:rPr>
          <w:rFonts w:ascii="Courier New" w:eastAsia="Times New Roman" w:hAnsi="Courier New" w:cs="Courier New"/>
          <w:color w:val="000000"/>
          <w:sz w:val="20"/>
          <w:szCs w:val="20"/>
          <w:lang w:val="en-AU" w:eastAsia="en-GB"/>
        </w:rPr>
        <w:t>_(</w:t>
      </w:r>
      <w:proofErr w:type="gramEnd"/>
    </w:p>
    <w:p w14:paraId="1994DAFD"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self,</w:t>
      </w:r>
    </w:p>
    <w:p w14:paraId="7EA1E33D"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w:t>
      </w:r>
      <w:proofErr w:type="spellStart"/>
      <w:r w:rsidRPr="00971B00">
        <w:rPr>
          <w:rFonts w:ascii="Courier New" w:eastAsia="Times New Roman" w:hAnsi="Courier New" w:cs="Courier New"/>
          <w:color w:val="000000"/>
          <w:sz w:val="20"/>
          <w:szCs w:val="20"/>
          <w:lang w:val="en-AU" w:eastAsia="en-GB"/>
        </w:rPr>
        <w:t>appointment_id</w:t>
      </w:r>
      <w:proofErr w:type="spellEnd"/>
      <w:r w:rsidRPr="00971B00">
        <w:rPr>
          <w:rFonts w:ascii="Courier New" w:eastAsia="Times New Roman" w:hAnsi="Courier New" w:cs="Courier New"/>
          <w:color w:val="000000"/>
          <w:sz w:val="20"/>
          <w:szCs w:val="20"/>
          <w:lang w:val="en-AU" w:eastAsia="en-GB"/>
        </w:rPr>
        <w:t>: str,</w:t>
      </w:r>
    </w:p>
    <w:p w14:paraId="2397985E"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patient: "Patient",</w:t>
      </w:r>
    </w:p>
    <w:p w14:paraId="09BD15B5"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practitioner: "Practitioner",</w:t>
      </w:r>
    </w:p>
    <w:p w14:paraId="35F68623"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time: str,</w:t>
      </w:r>
    </w:p>
    <w:p w14:paraId="4D84CE32"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status: </w:t>
      </w:r>
      <w:proofErr w:type="spellStart"/>
      <w:r w:rsidRPr="00971B00">
        <w:rPr>
          <w:rFonts w:ascii="Courier New" w:eastAsia="Times New Roman" w:hAnsi="Courier New" w:cs="Courier New"/>
          <w:color w:val="000000"/>
          <w:sz w:val="20"/>
          <w:szCs w:val="20"/>
          <w:lang w:val="en-AU" w:eastAsia="en-GB"/>
        </w:rPr>
        <w:t>AppointmentStatus</w:t>
      </w:r>
      <w:proofErr w:type="spellEnd"/>
      <w:r w:rsidRPr="00971B00">
        <w:rPr>
          <w:rFonts w:ascii="Courier New" w:eastAsia="Times New Roman" w:hAnsi="Courier New" w:cs="Courier New"/>
          <w:color w:val="000000"/>
          <w:sz w:val="20"/>
          <w:szCs w:val="20"/>
          <w:lang w:val="en-AU" w:eastAsia="en-GB"/>
        </w:rPr>
        <w:t xml:space="preserve"> = </w:t>
      </w:r>
      <w:proofErr w:type="spellStart"/>
      <w:r w:rsidRPr="00971B00">
        <w:rPr>
          <w:rFonts w:ascii="Courier New" w:eastAsia="Times New Roman" w:hAnsi="Courier New" w:cs="Courier New"/>
          <w:color w:val="000000"/>
          <w:sz w:val="20"/>
          <w:szCs w:val="20"/>
          <w:lang w:val="en-AU" w:eastAsia="en-GB"/>
        </w:rPr>
        <w:t>AppointmentStatus.BOOKED</w:t>
      </w:r>
      <w:proofErr w:type="spellEnd"/>
    </w:p>
    <w:p w14:paraId="7AE73A10"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 -&gt; None:</w:t>
      </w:r>
    </w:p>
    <w:p w14:paraId="13AB7937"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p>
    <w:p w14:paraId="34560122"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w:t>
      </w:r>
      <w:proofErr w:type="spellStart"/>
      <w:proofErr w:type="gramStart"/>
      <w:r w:rsidRPr="00971B00">
        <w:rPr>
          <w:rFonts w:ascii="Courier New" w:eastAsia="Times New Roman" w:hAnsi="Courier New" w:cs="Courier New"/>
          <w:color w:val="000000"/>
          <w:sz w:val="20"/>
          <w:szCs w:val="20"/>
          <w:lang w:val="en-AU" w:eastAsia="en-GB"/>
        </w:rPr>
        <w:t>self.appointment</w:t>
      </w:r>
      <w:proofErr w:type="gramEnd"/>
      <w:r w:rsidRPr="00971B00">
        <w:rPr>
          <w:rFonts w:ascii="Courier New" w:eastAsia="Times New Roman" w:hAnsi="Courier New" w:cs="Courier New"/>
          <w:color w:val="000000"/>
          <w:sz w:val="20"/>
          <w:szCs w:val="20"/>
          <w:lang w:val="en-AU" w:eastAsia="en-GB"/>
        </w:rPr>
        <w:t>_id</w:t>
      </w:r>
      <w:proofErr w:type="spellEnd"/>
      <w:r w:rsidRPr="00971B00">
        <w:rPr>
          <w:rFonts w:ascii="Courier New" w:eastAsia="Times New Roman" w:hAnsi="Courier New" w:cs="Courier New"/>
          <w:color w:val="000000"/>
          <w:sz w:val="20"/>
          <w:szCs w:val="20"/>
          <w:lang w:val="en-AU" w:eastAsia="en-GB"/>
        </w:rPr>
        <w:t xml:space="preserve"> = </w:t>
      </w:r>
      <w:proofErr w:type="spellStart"/>
      <w:r w:rsidRPr="00971B00">
        <w:rPr>
          <w:rFonts w:ascii="Courier New" w:eastAsia="Times New Roman" w:hAnsi="Courier New" w:cs="Courier New"/>
          <w:color w:val="000000"/>
          <w:sz w:val="20"/>
          <w:szCs w:val="20"/>
          <w:lang w:val="en-AU" w:eastAsia="en-GB"/>
        </w:rPr>
        <w:t>appointment_id</w:t>
      </w:r>
      <w:proofErr w:type="spellEnd"/>
    </w:p>
    <w:p w14:paraId="62763A22"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w:t>
      </w:r>
      <w:proofErr w:type="spellStart"/>
      <w:proofErr w:type="gramStart"/>
      <w:r w:rsidRPr="00971B00">
        <w:rPr>
          <w:rFonts w:ascii="Courier New" w:eastAsia="Times New Roman" w:hAnsi="Courier New" w:cs="Courier New"/>
          <w:color w:val="000000"/>
          <w:sz w:val="20"/>
          <w:szCs w:val="20"/>
          <w:lang w:val="en-AU" w:eastAsia="en-GB"/>
        </w:rPr>
        <w:t>self.patient</w:t>
      </w:r>
      <w:proofErr w:type="spellEnd"/>
      <w:proofErr w:type="gramEnd"/>
      <w:r w:rsidRPr="00971B00">
        <w:rPr>
          <w:rFonts w:ascii="Courier New" w:eastAsia="Times New Roman" w:hAnsi="Courier New" w:cs="Courier New"/>
          <w:color w:val="000000"/>
          <w:sz w:val="20"/>
          <w:szCs w:val="20"/>
          <w:lang w:val="en-AU" w:eastAsia="en-GB"/>
        </w:rPr>
        <w:t xml:space="preserve"> = patient</w:t>
      </w:r>
    </w:p>
    <w:p w14:paraId="6CA120D0"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w:t>
      </w:r>
      <w:proofErr w:type="spellStart"/>
      <w:proofErr w:type="gramStart"/>
      <w:r w:rsidRPr="00971B00">
        <w:rPr>
          <w:rFonts w:ascii="Courier New" w:eastAsia="Times New Roman" w:hAnsi="Courier New" w:cs="Courier New"/>
          <w:color w:val="000000"/>
          <w:sz w:val="20"/>
          <w:szCs w:val="20"/>
          <w:lang w:val="en-AU" w:eastAsia="en-GB"/>
        </w:rPr>
        <w:t>self.practitioner</w:t>
      </w:r>
      <w:proofErr w:type="spellEnd"/>
      <w:proofErr w:type="gramEnd"/>
      <w:r w:rsidRPr="00971B00">
        <w:rPr>
          <w:rFonts w:ascii="Courier New" w:eastAsia="Times New Roman" w:hAnsi="Courier New" w:cs="Courier New"/>
          <w:color w:val="000000"/>
          <w:sz w:val="20"/>
          <w:szCs w:val="20"/>
          <w:lang w:val="en-AU" w:eastAsia="en-GB"/>
        </w:rPr>
        <w:t xml:space="preserve"> = practitioner</w:t>
      </w:r>
    </w:p>
    <w:p w14:paraId="7C74AC11"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w:t>
      </w:r>
      <w:proofErr w:type="spellStart"/>
      <w:proofErr w:type="gramStart"/>
      <w:r w:rsidRPr="00971B00">
        <w:rPr>
          <w:rFonts w:ascii="Courier New" w:eastAsia="Times New Roman" w:hAnsi="Courier New" w:cs="Courier New"/>
          <w:color w:val="000000"/>
          <w:sz w:val="20"/>
          <w:szCs w:val="20"/>
          <w:lang w:val="en-AU" w:eastAsia="en-GB"/>
        </w:rPr>
        <w:t>self.time</w:t>
      </w:r>
      <w:proofErr w:type="spellEnd"/>
      <w:proofErr w:type="gramEnd"/>
      <w:r w:rsidRPr="00971B00">
        <w:rPr>
          <w:rFonts w:ascii="Courier New" w:eastAsia="Times New Roman" w:hAnsi="Courier New" w:cs="Courier New"/>
          <w:color w:val="000000"/>
          <w:sz w:val="20"/>
          <w:szCs w:val="20"/>
          <w:lang w:val="en-AU" w:eastAsia="en-GB"/>
        </w:rPr>
        <w:t xml:space="preserve"> = time</w:t>
      </w:r>
    </w:p>
    <w:p w14:paraId="22FA0695"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w:t>
      </w:r>
      <w:proofErr w:type="spellStart"/>
      <w:proofErr w:type="gramStart"/>
      <w:r w:rsidRPr="00971B00">
        <w:rPr>
          <w:rFonts w:ascii="Courier New" w:eastAsia="Times New Roman" w:hAnsi="Courier New" w:cs="Courier New"/>
          <w:color w:val="000000"/>
          <w:sz w:val="20"/>
          <w:szCs w:val="20"/>
          <w:lang w:val="en-AU" w:eastAsia="en-GB"/>
        </w:rPr>
        <w:t>self.status</w:t>
      </w:r>
      <w:proofErr w:type="spellEnd"/>
      <w:proofErr w:type="gramEnd"/>
      <w:r w:rsidRPr="00971B00">
        <w:rPr>
          <w:rFonts w:ascii="Courier New" w:eastAsia="Times New Roman" w:hAnsi="Courier New" w:cs="Courier New"/>
          <w:color w:val="000000"/>
          <w:sz w:val="20"/>
          <w:szCs w:val="20"/>
          <w:lang w:val="en-AU" w:eastAsia="en-GB"/>
        </w:rPr>
        <w:t xml:space="preserve"> = status</w:t>
      </w:r>
    </w:p>
    <w:p w14:paraId="6CDB4616"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p>
    <w:p w14:paraId="331CB088"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 NFR</w:t>
      </w:r>
      <w:r w:rsidRPr="00971B00">
        <w:rPr>
          <w:rFonts w:ascii="Courier New" w:eastAsia="Times New Roman" w:hAnsi="Courier New" w:cs="Courier New"/>
          <w:color w:val="000000"/>
          <w:sz w:val="20"/>
          <w:szCs w:val="20"/>
          <w:lang w:val="en-AU" w:eastAsia="en-GB"/>
        </w:rPr>
        <w:noBreakHyphen/>
        <w:t>04: object must never exist in an invalid state</w:t>
      </w:r>
    </w:p>
    <w:p w14:paraId="6EAD1284"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if not </w:t>
      </w:r>
      <w:proofErr w:type="spellStart"/>
      <w:r w:rsidRPr="00971B00">
        <w:rPr>
          <w:rFonts w:ascii="Courier New" w:eastAsia="Times New Roman" w:hAnsi="Courier New" w:cs="Courier New"/>
          <w:color w:val="000000"/>
          <w:sz w:val="20"/>
          <w:szCs w:val="20"/>
          <w:lang w:val="en-AU" w:eastAsia="en-GB"/>
        </w:rPr>
        <w:t>self.is_</w:t>
      </w:r>
      <w:proofErr w:type="gramStart"/>
      <w:r w:rsidRPr="00971B00">
        <w:rPr>
          <w:rFonts w:ascii="Courier New" w:eastAsia="Times New Roman" w:hAnsi="Courier New" w:cs="Courier New"/>
          <w:color w:val="000000"/>
          <w:sz w:val="20"/>
          <w:szCs w:val="20"/>
          <w:lang w:val="en-AU" w:eastAsia="en-GB"/>
        </w:rPr>
        <w:t>valid</w:t>
      </w:r>
      <w:proofErr w:type="spellEnd"/>
      <w:r w:rsidRPr="00971B00">
        <w:rPr>
          <w:rFonts w:ascii="Courier New" w:eastAsia="Times New Roman" w:hAnsi="Courier New" w:cs="Courier New"/>
          <w:color w:val="000000"/>
          <w:sz w:val="20"/>
          <w:szCs w:val="20"/>
          <w:lang w:val="en-AU" w:eastAsia="en-GB"/>
        </w:rPr>
        <w:t>(</w:t>
      </w:r>
      <w:proofErr w:type="gramEnd"/>
      <w:r w:rsidRPr="00971B00">
        <w:rPr>
          <w:rFonts w:ascii="Courier New" w:eastAsia="Times New Roman" w:hAnsi="Courier New" w:cs="Courier New"/>
          <w:color w:val="000000"/>
          <w:sz w:val="20"/>
          <w:szCs w:val="20"/>
          <w:lang w:val="en-AU" w:eastAsia="en-GB"/>
        </w:rPr>
        <w:t>):</w:t>
      </w:r>
    </w:p>
    <w:p w14:paraId="00AC4C3E"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raise </w:t>
      </w:r>
      <w:proofErr w:type="spellStart"/>
      <w:proofErr w:type="gramStart"/>
      <w:r w:rsidRPr="00971B00">
        <w:rPr>
          <w:rFonts w:ascii="Courier New" w:eastAsia="Times New Roman" w:hAnsi="Courier New" w:cs="Courier New"/>
          <w:color w:val="000000"/>
          <w:sz w:val="20"/>
          <w:szCs w:val="20"/>
          <w:lang w:val="en-AU" w:eastAsia="en-GB"/>
        </w:rPr>
        <w:t>AppointmentValidationError</w:t>
      </w:r>
      <w:proofErr w:type="spellEnd"/>
      <w:r w:rsidRPr="00971B00">
        <w:rPr>
          <w:rFonts w:ascii="Courier New" w:eastAsia="Times New Roman" w:hAnsi="Courier New" w:cs="Courier New"/>
          <w:color w:val="000000"/>
          <w:sz w:val="20"/>
          <w:szCs w:val="20"/>
          <w:lang w:val="en-AU" w:eastAsia="en-GB"/>
        </w:rPr>
        <w:t>(</w:t>
      </w:r>
      <w:proofErr w:type="gramEnd"/>
      <w:r w:rsidRPr="00971B00">
        <w:rPr>
          <w:rFonts w:ascii="Courier New" w:eastAsia="Times New Roman" w:hAnsi="Courier New" w:cs="Courier New"/>
          <w:color w:val="000000"/>
          <w:sz w:val="20"/>
          <w:szCs w:val="20"/>
          <w:lang w:val="en-AU" w:eastAsia="en-GB"/>
        </w:rPr>
        <w:t>"Invalid appointment state")</w:t>
      </w:r>
    </w:p>
    <w:p w14:paraId="6CF5846B"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p>
    <w:p w14:paraId="21E5E8EC"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def </w:t>
      </w:r>
      <w:proofErr w:type="spellStart"/>
      <w:r w:rsidRPr="00971B00">
        <w:rPr>
          <w:rFonts w:ascii="Courier New" w:eastAsia="Times New Roman" w:hAnsi="Courier New" w:cs="Courier New"/>
          <w:color w:val="000000"/>
          <w:sz w:val="20"/>
          <w:szCs w:val="20"/>
          <w:lang w:val="en-AU" w:eastAsia="en-GB"/>
        </w:rPr>
        <w:t>is_valid</w:t>
      </w:r>
      <w:proofErr w:type="spellEnd"/>
      <w:r w:rsidRPr="00971B00">
        <w:rPr>
          <w:rFonts w:ascii="Courier New" w:eastAsia="Times New Roman" w:hAnsi="Courier New" w:cs="Courier New"/>
          <w:color w:val="000000"/>
          <w:sz w:val="20"/>
          <w:szCs w:val="20"/>
          <w:lang w:val="en-AU" w:eastAsia="en-GB"/>
        </w:rPr>
        <w:t>(self) -&gt; bool:</w:t>
      </w:r>
    </w:p>
    <w:p w14:paraId="0C2561E8"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"""Validate business rules FR</w:t>
      </w:r>
      <w:r w:rsidRPr="00971B00">
        <w:rPr>
          <w:rFonts w:ascii="Courier New" w:eastAsia="Times New Roman" w:hAnsi="Courier New" w:cs="Courier New"/>
          <w:color w:val="000000"/>
          <w:sz w:val="20"/>
          <w:szCs w:val="20"/>
          <w:lang w:val="en-AU" w:eastAsia="en-GB"/>
        </w:rPr>
        <w:noBreakHyphen/>
        <w:t>04, FR</w:t>
      </w:r>
      <w:r w:rsidRPr="00971B00">
        <w:rPr>
          <w:rFonts w:ascii="Courier New" w:eastAsia="Times New Roman" w:hAnsi="Courier New" w:cs="Courier New"/>
          <w:color w:val="000000"/>
          <w:sz w:val="20"/>
          <w:szCs w:val="20"/>
          <w:lang w:val="en-AU" w:eastAsia="en-GB"/>
        </w:rPr>
        <w:noBreakHyphen/>
        <w:t>05, FR</w:t>
      </w:r>
      <w:r w:rsidRPr="00971B00">
        <w:rPr>
          <w:rFonts w:ascii="Courier New" w:eastAsia="Times New Roman" w:hAnsi="Courier New" w:cs="Courier New"/>
          <w:color w:val="000000"/>
          <w:sz w:val="20"/>
          <w:szCs w:val="20"/>
          <w:lang w:val="en-AU" w:eastAsia="en-GB"/>
        </w:rPr>
        <w:noBreakHyphen/>
        <w:t>06."""</w:t>
      </w:r>
    </w:p>
    <w:p w14:paraId="1129AF4A"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if not </w:t>
      </w:r>
      <w:proofErr w:type="spellStart"/>
      <w:proofErr w:type="gramStart"/>
      <w:r w:rsidRPr="00971B00">
        <w:rPr>
          <w:rFonts w:ascii="Courier New" w:eastAsia="Times New Roman" w:hAnsi="Courier New" w:cs="Courier New"/>
          <w:color w:val="000000"/>
          <w:sz w:val="20"/>
          <w:szCs w:val="20"/>
          <w:lang w:val="en-AU" w:eastAsia="en-GB"/>
        </w:rPr>
        <w:t>self.patient</w:t>
      </w:r>
      <w:proofErr w:type="spellEnd"/>
      <w:proofErr w:type="gramEnd"/>
      <w:r w:rsidRPr="00971B00">
        <w:rPr>
          <w:rFonts w:ascii="Courier New" w:eastAsia="Times New Roman" w:hAnsi="Courier New" w:cs="Courier New"/>
          <w:color w:val="000000"/>
          <w:sz w:val="20"/>
          <w:szCs w:val="20"/>
          <w:lang w:val="en-AU" w:eastAsia="en-GB"/>
        </w:rPr>
        <w:t>:  # FR</w:t>
      </w:r>
      <w:r w:rsidRPr="00971B00">
        <w:rPr>
          <w:rFonts w:ascii="Courier New" w:eastAsia="Times New Roman" w:hAnsi="Courier New" w:cs="Courier New"/>
          <w:color w:val="000000"/>
          <w:sz w:val="20"/>
          <w:szCs w:val="20"/>
          <w:lang w:val="en-AU" w:eastAsia="en-GB"/>
        </w:rPr>
        <w:noBreakHyphen/>
        <w:t>04</w:t>
      </w:r>
    </w:p>
    <w:p w14:paraId="07367198"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return False</w:t>
      </w:r>
    </w:p>
    <w:p w14:paraId="4EB0812D"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if not </w:t>
      </w:r>
      <w:proofErr w:type="spellStart"/>
      <w:proofErr w:type="gramStart"/>
      <w:r w:rsidRPr="00971B00">
        <w:rPr>
          <w:rFonts w:ascii="Courier New" w:eastAsia="Times New Roman" w:hAnsi="Courier New" w:cs="Courier New"/>
          <w:color w:val="000000"/>
          <w:sz w:val="20"/>
          <w:szCs w:val="20"/>
          <w:lang w:val="en-AU" w:eastAsia="en-GB"/>
        </w:rPr>
        <w:t>self.practitioner</w:t>
      </w:r>
      <w:proofErr w:type="spellEnd"/>
      <w:proofErr w:type="gramEnd"/>
      <w:r w:rsidRPr="00971B00">
        <w:rPr>
          <w:rFonts w:ascii="Courier New" w:eastAsia="Times New Roman" w:hAnsi="Courier New" w:cs="Courier New"/>
          <w:color w:val="000000"/>
          <w:sz w:val="20"/>
          <w:szCs w:val="20"/>
          <w:lang w:val="en-AU" w:eastAsia="en-GB"/>
        </w:rPr>
        <w:t>:  # FR</w:t>
      </w:r>
      <w:r w:rsidRPr="00971B00">
        <w:rPr>
          <w:rFonts w:ascii="Courier New" w:eastAsia="Times New Roman" w:hAnsi="Courier New" w:cs="Courier New"/>
          <w:color w:val="000000"/>
          <w:sz w:val="20"/>
          <w:szCs w:val="20"/>
          <w:lang w:val="en-AU" w:eastAsia="en-GB"/>
        </w:rPr>
        <w:noBreakHyphen/>
        <w:t>05</w:t>
      </w:r>
    </w:p>
    <w:p w14:paraId="64587496"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return False</w:t>
      </w:r>
    </w:p>
    <w:p w14:paraId="307D8525"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if not </w:t>
      </w:r>
      <w:proofErr w:type="spellStart"/>
      <w:proofErr w:type="gramStart"/>
      <w:r w:rsidRPr="00971B00">
        <w:rPr>
          <w:rFonts w:ascii="Courier New" w:eastAsia="Times New Roman" w:hAnsi="Courier New" w:cs="Courier New"/>
          <w:color w:val="000000"/>
          <w:sz w:val="20"/>
          <w:szCs w:val="20"/>
          <w:lang w:val="en-AU" w:eastAsia="en-GB"/>
        </w:rPr>
        <w:t>self.time</w:t>
      </w:r>
      <w:proofErr w:type="spellEnd"/>
      <w:proofErr w:type="gramEnd"/>
      <w:r w:rsidRPr="00971B00">
        <w:rPr>
          <w:rFonts w:ascii="Courier New" w:eastAsia="Times New Roman" w:hAnsi="Courier New" w:cs="Courier New"/>
          <w:color w:val="000000"/>
          <w:sz w:val="20"/>
          <w:szCs w:val="20"/>
          <w:lang w:val="en-AU" w:eastAsia="en-GB"/>
        </w:rPr>
        <w:t>:  # FR</w:t>
      </w:r>
      <w:r w:rsidRPr="00971B00">
        <w:rPr>
          <w:rFonts w:ascii="Courier New" w:eastAsia="Times New Roman" w:hAnsi="Courier New" w:cs="Courier New"/>
          <w:color w:val="000000"/>
          <w:sz w:val="20"/>
          <w:szCs w:val="20"/>
          <w:lang w:val="en-AU" w:eastAsia="en-GB"/>
        </w:rPr>
        <w:noBreakHyphen/>
        <w:t>06</w:t>
      </w:r>
    </w:p>
    <w:p w14:paraId="5A69B06F"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return False</w:t>
      </w:r>
    </w:p>
    <w:p w14:paraId="23A283EB"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if not </w:t>
      </w:r>
      <w:proofErr w:type="spellStart"/>
      <w:proofErr w:type="gramStart"/>
      <w:r w:rsidRPr="00971B00">
        <w:rPr>
          <w:rFonts w:ascii="Courier New" w:eastAsia="Times New Roman" w:hAnsi="Courier New" w:cs="Courier New"/>
          <w:color w:val="000000"/>
          <w:sz w:val="20"/>
          <w:szCs w:val="20"/>
          <w:lang w:val="en-AU" w:eastAsia="en-GB"/>
        </w:rPr>
        <w:t>self.appointment</w:t>
      </w:r>
      <w:proofErr w:type="gramEnd"/>
      <w:r w:rsidRPr="00971B00">
        <w:rPr>
          <w:rFonts w:ascii="Courier New" w:eastAsia="Times New Roman" w:hAnsi="Courier New" w:cs="Courier New"/>
          <w:color w:val="000000"/>
          <w:sz w:val="20"/>
          <w:szCs w:val="20"/>
          <w:lang w:val="en-AU" w:eastAsia="en-GB"/>
        </w:rPr>
        <w:t>_id</w:t>
      </w:r>
      <w:proofErr w:type="spellEnd"/>
      <w:r w:rsidRPr="00971B00">
        <w:rPr>
          <w:rFonts w:ascii="Courier New" w:eastAsia="Times New Roman" w:hAnsi="Courier New" w:cs="Courier New"/>
          <w:color w:val="000000"/>
          <w:sz w:val="20"/>
          <w:szCs w:val="20"/>
          <w:lang w:val="en-AU" w:eastAsia="en-GB"/>
        </w:rPr>
        <w:t>:  # FR</w:t>
      </w:r>
      <w:r w:rsidRPr="00971B00">
        <w:rPr>
          <w:rFonts w:ascii="Courier New" w:eastAsia="Times New Roman" w:hAnsi="Courier New" w:cs="Courier New"/>
          <w:color w:val="000000"/>
          <w:sz w:val="20"/>
          <w:szCs w:val="20"/>
          <w:lang w:val="en-AU" w:eastAsia="en-GB"/>
        </w:rPr>
        <w:noBreakHyphen/>
        <w:t>09 (uniqueness enforced externally)</w:t>
      </w:r>
    </w:p>
    <w:p w14:paraId="2CAB8FEF"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lastRenderedPageBreak/>
        <w:t xml:space="preserve">            return False</w:t>
      </w:r>
    </w:p>
    <w:p w14:paraId="4CBD9B31"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return True</w:t>
      </w:r>
    </w:p>
    <w:p w14:paraId="20F778B3"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p>
    <w:p w14:paraId="50DE32F5"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def </w:t>
      </w:r>
      <w:proofErr w:type="spellStart"/>
      <w:r w:rsidRPr="00971B00">
        <w:rPr>
          <w:rFonts w:ascii="Courier New" w:eastAsia="Times New Roman" w:hAnsi="Courier New" w:cs="Courier New"/>
          <w:color w:val="000000"/>
          <w:sz w:val="20"/>
          <w:szCs w:val="20"/>
          <w:lang w:val="en-AU" w:eastAsia="en-GB"/>
        </w:rPr>
        <w:t>conflicts_</w:t>
      </w:r>
      <w:proofErr w:type="gramStart"/>
      <w:r w:rsidRPr="00971B00">
        <w:rPr>
          <w:rFonts w:ascii="Courier New" w:eastAsia="Times New Roman" w:hAnsi="Courier New" w:cs="Courier New"/>
          <w:color w:val="000000"/>
          <w:sz w:val="20"/>
          <w:szCs w:val="20"/>
          <w:lang w:val="en-AU" w:eastAsia="en-GB"/>
        </w:rPr>
        <w:t>with</w:t>
      </w:r>
      <w:proofErr w:type="spellEnd"/>
      <w:r w:rsidRPr="00971B00">
        <w:rPr>
          <w:rFonts w:ascii="Courier New" w:eastAsia="Times New Roman" w:hAnsi="Courier New" w:cs="Courier New"/>
          <w:color w:val="000000"/>
          <w:sz w:val="20"/>
          <w:szCs w:val="20"/>
          <w:lang w:val="en-AU" w:eastAsia="en-GB"/>
        </w:rPr>
        <w:t>(</w:t>
      </w:r>
      <w:proofErr w:type="gramEnd"/>
      <w:r w:rsidRPr="00971B00">
        <w:rPr>
          <w:rFonts w:ascii="Courier New" w:eastAsia="Times New Roman" w:hAnsi="Courier New" w:cs="Courier New"/>
          <w:color w:val="000000"/>
          <w:sz w:val="20"/>
          <w:szCs w:val="20"/>
          <w:lang w:val="en-AU" w:eastAsia="en-GB"/>
        </w:rPr>
        <w:t>self, other: "Appointment") -&gt; bool:</w:t>
      </w:r>
    </w:p>
    <w:p w14:paraId="7755C93A"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w:t>
      </w:r>
    </w:p>
    <w:p w14:paraId="3115A950"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FR</w:t>
      </w:r>
      <w:r w:rsidRPr="00971B00">
        <w:rPr>
          <w:rFonts w:ascii="Courier New" w:eastAsia="Times New Roman" w:hAnsi="Courier New" w:cs="Courier New"/>
          <w:color w:val="000000"/>
          <w:sz w:val="20"/>
          <w:szCs w:val="20"/>
          <w:lang w:val="en-AU" w:eastAsia="en-GB"/>
        </w:rPr>
        <w:noBreakHyphen/>
        <w:t>10: Two appointments conflict if:</w:t>
      </w:r>
    </w:p>
    <w:p w14:paraId="270D237A"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 Same practitioner</w:t>
      </w:r>
    </w:p>
    <w:p w14:paraId="3E16C8C0"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 Same time</w:t>
      </w:r>
    </w:p>
    <w:p w14:paraId="0B2047E4"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w:t>
      </w:r>
    </w:p>
    <w:p w14:paraId="7072BD02"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if other is None:</w:t>
      </w:r>
    </w:p>
    <w:p w14:paraId="7CC9E4FE"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return False</w:t>
      </w:r>
    </w:p>
    <w:p w14:paraId="6862DA6F"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p>
    <w:p w14:paraId="3362BF66"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return (</w:t>
      </w:r>
    </w:p>
    <w:p w14:paraId="6E55752F"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w:t>
      </w:r>
      <w:proofErr w:type="spellStart"/>
      <w:proofErr w:type="gramStart"/>
      <w:r w:rsidRPr="00971B00">
        <w:rPr>
          <w:rFonts w:ascii="Courier New" w:eastAsia="Times New Roman" w:hAnsi="Courier New" w:cs="Courier New"/>
          <w:color w:val="000000"/>
          <w:sz w:val="20"/>
          <w:szCs w:val="20"/>
          <w:lang w:val="en-AU" w:eastAsia="en-GB"/>
        </w:rPr>
        <w:t>self.practitioner</w:t>
      </w:r>
      <w:proofErr w:type="spellEnd"/>
      <w:proofErr w:type="gramEnd"/>
      <w:r w:rsidRPr="00971B00">
        <w:rPr>
          <w:rFonts w:ascii="Courier New" w:eastAsia="Times New Roman" w:hAnsi="Courier New" w:cs="Courier New"/>
          <w:color w:val="000000"/>
          <w:sz w:val="20"/>
          <w:szCs w:val="20"/>
          <w:lang w:val="en-AU" w:eastAsia="en-GB"/>
        </w:rPr>
        <w:t xml:space="preserve"> == </w:t>
      </w:r>
      <w:proofErr w:type="spellStart"/>
      <w:proofErr w:type="gramStart"/>
      <w:r w:rsidRPr="00971B00">
        <w:rPr>
          <w:rFonts w:ascii="Courier New" w:eastAsia="Times New Roman" w:hAnsi="Courier New" w:cs="Courier New"/>
          <w:color w:val="000000"/>
          <w:sz w:val="20"/>
          <w:szCs w:val="20"/>
          <w:lang w:val="en-AU" w:eastAsia="en-GB"/>
        </w:rPr>
        <w:t>other.practitioner</w:t>
      </w:r>
      <w:proofErr w:type="spellEnd"/>
      <w:proofErr w:type="gramEnd"/>
      <w:r w:rsidRPr="00971B00">
        <w:rPr>
          <w:rFonts w:ascii="Courier New" w:eastAsia="Times New Roman" w:hAnsi="Courier New" w:cs="Courier New"/>
          <w:color w:val="000000"/>
          <w:sz w:val="20"/>
          <w:szCs w:val="20"/>
          <w:lang w:val="en-AU" w:eastAsia="en-GB"/>
        </w:rPr>
        <w:t xml:space="preserve"> and</w:t>
      </w:r>
    </w:p>
    <w:p w14:paraId="5F7D70B4" w14:textId="77777777"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w:t>
      </w:r>
      <w:proofErr w:type="spellStart"/>
      <w:proofErr w:type="gramStart"/>
      <w:r w:rsidRPr="00971B00">
        <w:rPr>
          <w:rFonts w:ascii="Courier New" w:eastAsia="Times New Roman" w:hAnsi="Courier New" w:cs="Courier New"/>
          <w:color w:val="000000"/>
          <w:sz w:val="20"/>
          <w:szCs w:val="20"/>
          <w:lang w:val="en-AU" w:eastAsia="en-GB"/>
        </w:rPr>
        <w:t>self.time</w:t>
      </w:r>
      <w:proofErr w:type="spellEnd"/>
      <w:proofErr w:type="gramEnd"/>
      <w:r w:rsidRPr="00971B00">
        <w:rPr>
          <w:rFonts w:ascii="Courier New" w:eastAsia="Times New Roman" w:hAnsi="Courier New" w:cs="Courier New"/>
          <w:color w:val="000000"/>
          <w:sz w:val="20"/>
          <w:szCs w:val="20"/>
          <w:lang w:val="en-AU" w:eastAsia="en-GB"/>
        </w:rPr>
        <w:t xml:space="preserve"> == </w:t>
      </w:r>
      <w:proofErr w:type="spellStart"/>
      <w:proofErr w:type="gramStart"/>
      <w:r w:rsidRPr="00971B00">
        <w:rPr>
          <w:rFonts w:ascii="Courier New" w:eastAsia="Times New Roman" w:hAnsi="Courier New" w:cs="Courier New"/>
          <w:color w:val="000000"/>
          <w:sz w:val="20"/>
          <w:szCs w:val="20"/>
          <w:lang w:val="en-AU" w:eastAsia="en-GB"/>
        </w:rPr>
        <w:t>other.time</w:t>
      </w:r>
      <w:proofErr w:type="spellEnd"/>
      <w:proofErr w:type="gramEnd"/>
    </w:p>
    <w:p w14:paraId="6D127ADF" w14:textId="7C244A56" w:rsidR="00971B00" w:rsidRPr="00971B00" w:rsidRDefault="00971B00" w:rsidP="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AU" w:eastAsia="en-GB"/>
        </w:rPr>
      </w:pPr>
      <w:r w:rsidRPr="00971B00">
        <w:rPr>
          <w:rFonts w:ascii="Courier New" w:eastAsia="Times New Roman" w:hAnsi="Courier New" w:cs="Courier New"/>
          <w:color w:val="000000"/>
          <w:sz w:val="20"/>
          <w:szCs w:val="20"/>
          <w:lang w:val="en-AU" w:eastAsia="en-GB"/>
        </w:rPr>
        <w:t xml:space="preserve">        )</w:t>
      </w:r>
    </w:p>
    <w:p w14:paraId="72757C84" w14:textId="77777777" w:rsidR="00C46A76" w:rsidRDefault="00000000">
      <w:pPr>
        <w:pStyle w:val="Heading1"/>
      </w:pPr>
      <w:r>
        <w:t>E - Review Generated Code</w:t>
      </w:r>
    </w:p>
    <w:p w14:paraId="2036D9C7" w14:textId="77777777" w:rsidR="00C46A76" w:rsidRDefault="00000000">
      <w:r>
        <w:t>Check model consistency, unsupported features, public state mutation, unnecessary inheritance, invented dependencies and error handling.</w:t>
      </w:r>
    </w:p>
    <w:tbl>
      <w:tblPr>
        <w:tblStyle w:val="TableGrid"/>
        <w:tblW w:w="0" w:type="auto"/>
        <w:tblLook w:val="04A0" w:firstRow="1" w:lastRow="0" w:firstColumn="1" w:lastColumn="0" w:noHBand="0" w:noVBand="1"/>
      </w:tblPr>
      <w:tblGrid>
        <w:gridCol w:w="5006"/>
        <w:gridCol w:w="5064"/>
      </w:tblGrid>
      <w:tr w:rsidR="00971B00" w14:paraId="4E32F2FB" w14:textId="77777777" w:rsidTr="00971B00">
        <w:tc>
          <w:tcPr>
            <w:tcW w:w="5148" w:type="dxa"/>
          </w:tcPr>
          <w:p w14:paraId="5F8B1F04" w14:textId="41A2304B" w:rsidR="00971B00" w:rsidRPr="00971B00" w:rsidRDefault="00971B00">
            <w:pPr>
              <w:rPr>
                <w:b/>
                <w:bCs/>
              </w:rPr>
            </w:pPr>
            <w:r w:rsidRPr="00971B00">
              <w:rPr>
                <w:b/>
                <w:bCs/>
              </w:rPr>
              <w:t xml:space="preserve">Model </w:t>
            </w:r>
            <w:r>
              <w:rPr>
                <w:b/>
                <w:bCs/>
              </w:rPr>
              <w:t>c</w:t>
            </w:r>
            <w:r w:rsidRPr="00971B00">
              <w:rPr>
                <w:b/>
                <w:bCs/>
              </w:rPr>
              <w:t>onsistency</w:t>
            </w:r>
          </w:p>
        </w:tc>
        <w:tc>
          <w:tcPr>
            <w:tcW w:w="5148" w:type="dxa"/>
          </w:tcPr>
          <w:p w14:paraId="7731D7DB" w14:textId="6C592EAF" w:rsidR="00971B00" w:rsidRDefault="00971B00">
            <w:r w:rsidRPr="00971B00">
              <w:t>Matches the agreed UML</w:t>
            </w:r>
            <w:r>
              <w:t xml:space="preserve">- </w:t>
            </w:r>
            <w:r w:rsidRPr="00971B00">
              <w:t>attributes (</w:t>
            </w:r>
            <w:proofErr w:type="spellStart"/>
            <w:r w:rsidRPr="00971B00">
              <w:t>appointment_id</w:t>
            </w:r>
            <w:proofErr w:type="spellEnd"/>
            <w:r w:rsidRPr="00971B00">
              <w:t>, patient, practitioner, time, status) and operations (</w:t>
            </w:r>
            <w:proofErr w:type="spellStart"/>
            <w:r w:rsidRPr="00971B00">
              <w:t>is_</w:t>
            </w:r>
            <w:proofErr w:type="gramStart"/>
            <w:r w:rsidRPr="00971B00">
              <w:t>valid</w:t>
            </w:r>
            <w:proofErr w:type="spellEnd"/>
            <w:r w:rsidRPr="00971B00">
              <w:t>(</w:t>
            </w:r>
            <w:proofErr w:type="gramEnd"/>
            <w:r w:rsidRPr="00971B00">
              <w:t xml:space="preserve">), </w:t>
            </w:r>
            <w:proofErr w:type="spellStart"/>
            <w:r w:rsidRPr="00971B00">
              <w:t>conflicts_</w:t>
            </w:r>
            <w:proofErr w:type="gramStart"/>
            <w:r w:rsidRPr="00971B00">
              <w:t>with</w:t>
            </w:r>
            <w:proofErr w:type="spellEnd"/>
            <w:r w:rsidRPr="00971B00">
              <w:t>(</w:t>
            </w:r>
            <w:proofErr w:type="gramEnd"/>
            <w:r w:rsidRPr="00971B00">
              <w:t>)) are all present and correctly named. No deviation from what was specified.</w:t>
            </w:r>
          </w:p>
        </w:tc>
      </w:tr>
      <w:tr w:rsidR="00971B00" w14:paraId="009B343E" w14:textId="77777777" w:rsidTr="00971B00">
        <w:tc>
          <w:tcPr>
            <w:tcW w:w="5148" w:type="dxa"/>
          </w:tcPr>
          <w:p w14:paraId="13A05BC8" w14:textId="1B3331FA" w:rsidR="00971B00" w:rsidRPr="00971B00" w:rsidRDefault="00971B00">
            <w:pPr>
              <w:rPr>
                <w:b/>
                <w:bCs/>
              </w:rPr>
            </w:pPr>
            <w:r w:rsidRPr="00971B00">
              <w:rPr>
                <w:b/>
                <w:bCs/>
              </w:rPr>
              <w:t>U</w:t>
            </w:r>
            <w:r w:rsidRPr="00971B00">
              <w:rPr>
                <w:b/>
                <w:bCs/>
              </w:rPr>
              <w:t>nsupported features</w:t>
            </w:r>
          </w:p>
        </w:tc>
        <w:tc>
          <w:tcPr>
            <w:tcW w:w="5148" w:type="dxa"/>
          </w:tcPr>
          <w:p w14:paraId="09EDBDE8" w14:textId="01260DFB" w:rsidR="00971B00" w:rsidRDefault="00971B00">
            <w:r w:rsidRPr="00971B00">
              <w:t xml:space="preserve">The </w:t>
            </w:r>
            <w:r>
              <w:t>“</w:t>
            </w:r>
            <w:r w:rsidRPr="00971B00">
              <w:t>status</w:t>
            </w:r>
            <w:r>
              <w:t>”</w:t>
            </w:r>
            <w:r w:rsidRPr="00971B00">
              <w:t xml:space="preserve"> parameter defaults to </w:t>
            </w:r>
            <w:r>
              <w:t>“</w:t>
            </w:r>
            <w:proofErr w:type="spellStart"/>
            <w:r w:rsidRPr="00971B00">
              <w:t>AppointmentStatus.BOOKED</w:t>
            </w:r>
            <w:proofErr w:type="spellEnd"/>
            <w:r>
              <w:t>”</w:t>
            </w:r>
            <w:r w:rsidRPr="00971B00">
              <w:t xml:space="preserve"> and accepts a status argument in the constructor</w:t>
            </w:r>
            <w:r>
              <w:t>-</w:t>
            </w:r>
            <w:r w:rsidRPr="00971B00">
              <w:t xml:space="preserve"> this wasn't explicitly requested in the prompt (only that an Enum exist for status)</w:t>
            </w:r>
            <w:r>
              <w:t>.</w:t>
            </w:r>
            <w:r w:rsidRPr="00971B00">
              <w:t xml:space="preserve"> </w:t>
            </w:r>
            <w:r>
              <w:t xml:space="preserve">However, </w:t>
            </w:r>
            <w:r w:rsidRPr="00971B00">
              <w:t>it's a reasonable, minimal addition rather than scope creep</w:t>
            </w:r>
            <w:r>
              <w:t xml:space="preserve"> </w:t>
            </w:r>
            <w:r w:rsidRPr="00971B00">
              <w:t>since status was already listed as an attribute in the UML.</w:t>
            </w:r>
          </w:p>
        </w:tc>
      </w:tr>
      <w:tr w:rsidR="00971B00" w14:paraId="7C33EF92" w14:textId="77777777" w:rsidTr="00971B00">
        <w:tc>
          <w:tcPr>
            <w:tcW w:w="5148" w:type="dxa"/>
          </w:tcPr>
          <w:p w14:paraId="5D2FE286" w14:textId="3BA50E46" w:rsidR="00971B00" w:rsidRPr="00971B00" w:rsidRDefault="00971B00">
            <w:pPr>
              <w:rPr>
                <w:b/>
                <w:bCs/>
              </w:rPr>
            </w:pPr>
            <w:r w:rsidRPr="00971B00">
              <w:rPr>
                <w:b/>
                <w:bCs/>
              </w:rPr>
              <w:t>P</w:t>
            </w:r>
            <w:r w:rsidRPr="00971B00">
              <w:rPr>
                <w:b/>
                <w:bCs/>
              </w:rPr>
              <w:t>ublic state mutation</w:t>
            </w:r>
          </w:p>
        </w:tc>
        <w:tc>
          <w:tcPr>
            <w:tcW w:w="5148" w:type="dxa"/>
          </w:tcPr>
          <w:p w14:paraId="11120AC5" w14:textId="21FDDA83" w:rsidR="00971B00" w:rsidRDefault="00971B00">
            <w:r w:rsidRPr="00971B00">
              <w:t>All attributes (</w:t>
            </w:r>
            <w:proofErr w:type="spellStart"/>
            <w:proofErr w:type="gramStart"/>
            <w:r w:rsidRPr="00971B00">
              <w:t>self.patient</w:t>
            </w:r>
            <w:proofErr w:type="spellEnd"/>
            <w:proofErr w:type="gramEnd"/>
            <w:r w:rsidRPr="00971B00">
              <w:t xml:space="preserve">, </w:t>
            </w:r>
            <w:proofErr w:type="spellStart"/>
            <w:proofErr w:type="gramStart"/>
            <w:r w:rsidRPr="00971B00">
              <w:t>self.practitioner</w:t>
            </w:r>
            <w:proofErr w:type="spellEnd"/>
            <w:proofErr w:type="gramEnd"/>
            <w:r w:rsidRPr="00971B00">
              <w:t xml:space="preserve">, </w:t>
            </w:r>
            <w:proofErr w:type="spellStart"/>
            <w:proofErr w:type="gramStart"/>
            <w:r w:rsidRPr="00971B00">
              <w:t>self.time</w:t>
            </w:r>
            <w:proofErr w:type="spellEnd"/>
            <w:proofErr w:type="gramEnd"/>
            <w:r w:rsidRPr="00971B00">
              <w:t xml:space="preserve">, </w:t>
            </w:r>
            <w:proofErr w:type="spellStart"/>
            <w:proofErr w:type="gramStart"/>
            <w:r w:rsidRPr="00971B00">
              <w:t>self.status</w:t>
            </w:r>
            <w:proofErr w:type="spellEnd"/>
            <w:proofErr w:type="gramEnd"/>
            <w:r w:rsidRPr="00971B00">
              <w:t xml:space="preserve">, </w:t>
            </w:r>
            <w:proofErr w:type="spellStart"/>
            <w:proofErr w:type="gramStart"/>
            <w:r w:rsidRPr="00971B00">
              <w:t>self.appointment</w:t>
            </w:r>
            <w:proofErr w:type="gramEnd"/>
            <w:r w:rsidRPr="00971B00">
              <w:t>_id</w:t>
            </w:r>
            <w:proofErr w:type="spellEnd"/>
            <w:r w:rsidRPr="00971B00">
              <w:t>) are public and directly mutable from outside the class</w:t>
            </w:r>
            <w:r>
              <w:t xml:space="preserve">- </w:t>
            </w:r>
            <w:r w:rsidRPr="00971B00">
              <w:t>e.g. appt1.patient = None would break the object</w:t>
            </w:r>
            <w:r>
              <w:t>’</w:t>
            </w:r>
            <w:r w:rsidRPr="00971B00">
              <w:t>s validity with no re</w:t>
            </w:r>
            <w:r>
              <w:t>-</w:t>
            </w:r>
            <w:r w:rsidRPr="00971B00">
              <w:t xml:space="preserve">validation. This undermines NFR-04 </w:t>
            </w:r>
            <w:r>
              <w:t>“</w:t>
            </w:r>
            <w:r w:rsidRPr="00971B00">
              <w:t>must never exist in an incomplete or inconsistent state</w:t>
            </w:r>
            <w:r>
              <w:t>”.</w:t>
            </w:r>
            <w:r w:rsidRPr="00971B00">
              <w:t xml:space="preserve"> </w:t>
            </w:r>
            <w:r>
              <w:t>S</w:t>
            </w:r>
            <w:r w:rsidRPr="00971B00">
              <w:t>ince the constructor only validates once,</w:t>
            </w:r>
            <w:r>
              <w:t xml:space="preserve"> which is</w:t>
            </w:r>
            <w:r w:rsidRPr="00971B00">
              <w:t xml:space="preserve"> at creation</w:t>
            </w:r>
            <w:r>
              <w:t xml:space="preserve"> and </w:t>
            </w:r>
            <w:r w:rsidRPr="00971B00">
              <w:t>not on every mutation. This is a gap the AI didn't address.</w:t>
            </w:r>
          </w:p>
        </w:tc>
      </w:tr>
      <w:tr w:rsidR="00971B00" w14:paraId="5C0FF272" w14:textId="77777777" w:rsidTr="00971B00">
        <w:tc>
          <w:tcPr>
            <w:tcW w:w="5148" w:type="dxa"/>
          </w:tcPr>
          <w:p w14:paraId="6F7AA33B" w14:textId="602DBCAF" w:rsidR="00971B00" w:rsidRPr="00971B00" w:rsidRDefault="00971B00">
            <w:pPr>
              <w:rPr>
                <w:b/>
                <w:bCs/>
              </w:rPr>
            </w:pPr>
            <w:r w:rsidRPr="00971B00">
              <w:rPr>
                <w:b/>
                <w:bCs/>
              </w:rPr>
              <w:t>U</w:t>
            </w:r>
            <w:r w:rsidRPr="00971B00">
              <w:rPr>
                <w:b/>
                <w:bCs/>
              </w:rPr>
              <w:t>nnecessary inheritance</w:t>
            </w:r>
          </w:p>
        </w:tc>
        <w:tc>
          <w:tcPr>
            <w:tcW w:w="5148" w:type="dxa"/>
          </w:tcPr>
          <w:p w14:paraId="4ED4FD8D" w14:textId="03A36B35" w:rsidR="00971B00" w:rsidRDefault="00971B00">
            <w:r w:rsidRPr="00971B00">
              <w:t>None present</w:t>
            </w:r>
            <w:r>
              <w:t xml:space="preserve">- </w:t>
            </w:r>
            <w:r w:rsidRPr="00971B00">
              <w:t>Appointment doesn't inherit from</w:t>
            </w:r>
            <w:r>
              <w:t xml:space="preserve"> </w:t>
            </w:r>
            <w:r w:rsidRPr="00971B00">
              <w:t xml:space="preserve">anything unnecessary, and </w:t>
            </w:r>
            <w:proofErr w:type="spellStart"/>
            <w:r w:rsidRPr="00971B00">
              <w:t>AppointmentValidationError</w:t>
            </w:r>
            <w:proofErr w:type="spellEnd"/>
            <w:r w:rsidRPr="00971B00">
              <w:t xml:space="preserve"> correctly inherits from Exception, which is appropriate and expected for a custom exception.</w:t>
            </w:r>
          </w:p>
        </w:tc>
      </w:tr>
      <w:tr w:rsidR="00971B00" w14:paraId="3F1556EB" w14:textId="77777777" w:rsidTr="00971B00">
        <w:tc>
          <w:tcPr>
            <w:tcW w:w="5148" w:type="dxa"/>
          </w:tcPr>
          <w:p w14:paraId="6AD4F2A7" w14:textId="27324B46" w:rsidR="00971B00" w:rsidRPr="00971B00" w:rsidRDefault="00971B00">
            <w:pPr>
              <w:rPr>
                <w:b/>
                <w:bCs/>
              </w:rPr>
            </w:pPr>
            <w:r w:rsidRPr="00971B00">
              <w:rPr>
                <w:b/>
                <w:bCs/>
              </w:rPr>
              <w:t>I</w:t>
            </w:r>
            <w:r w:rsidRPr="00971B00">
              <w:rPr>
                <w:b/>
                <w:bCs/>
              </w:rPr>
              <w:t>nvented dependencies</w:t>
            </w:r>
          </w:p>
        </w:tc>
        <w:tc>
          <w:tcPr>
            <w:tcW w:w="5148" w:type="dxa"/>
          </w:tcPr>
          <w:p w14:paraId="066DD873" w14:textId="1448139D" w:rsidR="00971B00" w:rsidRDefault="00971B00">
            <w:r w:rsidRPr="00971B00">
              <w:t>None</w:t>
            </w:r>
            <w:r>
              <w:t>-</w:t>
            </w:r>
            <w:r w:rsidRPr="00971B00">
              <w:t xml:space="preserve"> the code only references Patient and Practitioner as type hints (as strings, avoiding circular imports) and doesn</w:t>
            </w:r>
            <w:r>
              <w:t>’</w:t>
            </w:r>
            <w:r w:rsidRPr="00971B00">
              <w:t>t invent any additional classes, external libraries</w:t>
            </w:r>
            <w:r>
              <w:t xml:space="preserve"> </w:t>
            </w:r>
            <w:r w:rsidRPr="00971B00">
              <w:t>or dependencies beyond what was asked for.</w:t>
            </w:r>
          </w:p>
        </w:tc>
      </w:tr>
      <w:tr w:rsidR="00971B00" w14:paraId="21D9BBAB" w14:textId="77777777" w:rsidTr="00971B00">
        <w:tc>
          <w:tcPr>
            <w:tcW w:w="5148" w:type="dxa"/>
          </w:tcPr>
          <w:p w14:paraId="30B4567B" w14:textId="4317680A" w:rsidR="00971B00" w:rsidRPr="00971B00" w:rsidRDefault="00971B00">
            <w:pPr>
              <w:rPr>
                <w:b/>
                <w:bCs/>
              </w:rPr>
            </w:pPr>
            <w:r w:rsidRPr="00971B00">
              <w:rPr>
                <w:b/>
                <w:bCs/>
              </w:rPr>
              <w:t>E</w:t>
            </w:r>
            <w:r w:rsidRPr="00971B00">
              <w:rPr>
                <w:b/>
                <w:bCs/>
              </w:rPr>
              <w:t>rror handling</w:t>
            </w:r>
          </w:p>
        </w:tc>
        <w:tc>
          <w:tcPr>
            <w:tcW w:w="5148" w:type="dxa"/>
          </w:tcPr>
          <w:p w14:paraId="11666FBF" w14:textId="2AC52563" w:rsidR="00971B00" w:rsidRDefault="00971B00">
            <w:r>
              <w:t xml:space="preserve">Slight issue- </w:t>
            </w:r>
            <w:proofErr w:type="spellStart"/>
            <w:r w:rsidRPr="00971B00">
              <w:t>AppointmentValidationError</w:t>
            </w:r>
            <w:proofErr w:type="spellEnd"/>
            <w:r>
              <w:t xml:space="preserve"> </w:t>
            </w:r>
            <w:r w:rsidRPr="00971B00">
              <w:t xml:space="preserve">is a single generic message regardless of which field was missing </w:t>
            </w:r>
            <w:r w:rsidRPr="00971B00">
              <w:lastRenderedPageBreak/>
              <w:t xml:space="preserve">(patient, practitioner, time, or ID) this makes debugging harder than necessary, since the </w:t>
            </w:r>
            <w:r>
              <w:t>user</w:t>
            </w:r>
            <w:r w:rsidRPr="00971B00">
              <w:t xml:space="preserve"> can</w:t>
            </w:r>
            <w:r>
              <w:t xml:space="preserve">not </w:t>
            </w:r>
            <w:r w:rsidRPr="00971B00">
              <w:t xml:space="preserve">immediately tell what went wrong. </w:t>
            </w:r>
            <w:r>
              <w:t xml:space="preserve">Needs to specify which field is missing. </w:t>
            </w:r>
          </w:p>
        </w:tc>
      </w:tr>
    </w:tbl>
    <w:p w14:paraId="70A60569" w14:textId="77777777" w:rsidR="00971B00" w:rsidRDefault="00971B00"/>
    <w:p w14:paraId="734D6AA7" w14:textId="77777777" w:rsidR="00C46A76" w:rsidRDefault="00000000">
      <w:pPr>
        <w:pStyle w:val="Heading1"/>
      </w:pPr>
      <w:r>
        <w:t xml:space="preserve">F - Manual </w:t>
      </w:r>
      <w:proofErr w:type="spellStart"/>
      <w:r>
        <w:t>Behaviour</w:t>
      </w:r>
      <w:proofErr w:type="spellEnd"/>
      <w:r>
        <w:t xml:space="preserve"> Checks</w:t>
      </w:r>
    </w:p>
    <w:p w14:paraId="7C016DD1" w14:textId="77777777" w:rsidR="00C46A76" w:rsidRDefault="00000000">
      <w:r>
        <w:t>Create valid objects, test invalid input, cancel a scheduled appointment and attempt an illegal repeated transition.</w:t>
      </w:r>
    </w:p>
    <w:tbl>
      <w:tblPr>
        <w:tblStyle w:val="TableGrid"/>
        <w:tblW w:w="0" w:type="auto"/>
        <w:tblLook w:val="04A0" w:firstRow="1" w:lastRow="0" w:firstColumn="1" w:lastColumn="0" w:noHBand="0" w:noVBand="1"/>
      </w:tblPr>
      <w:tblGrid>
        <w:gridCol w:w="3341"/>
        <w:gridCol w:w="3327"/>
        <w:gridCol w:w="3402"/>
      </w:tblGrid>
      <w:tr w:rsidR="00EB3F8C" w14:paraId="3875FFDA" w14:textId="77777777" w:rsidTr="00EB3F8C">
        <w:tc>
          <w:tcPr>
            <w:tcW w:w="3432" w:type="dxa"/>
          </w:tcPr>
          <w:p w14:paraId="7043C7A4" w14:textId="1FE80F36" w:rsidR="00EB3F8C" w:rsidRPr="00EB3F8C" w:rsidRDefault="00EB3F8C">
            <w:pPr>
              <w:rPr>
                <w:b/>
                <w:bCs/>
              </w:rPr>
            </w:pPr>
            <w:r>
              <w:rPr>
                <w:b/>
                <w:bCs/>
              </w:rPr>
              <w:t>Test</w:t>
            </w:r>
          </w:p>
        </w:tc>
        <w:tc>
          <w:tcPr>
            <w:tcW w:w="3432" w:type="dxa"/>
          </w:tcPr>
          <w:p w14:paraId="734EDEC7" w14:textId="4F9E7609" w:rsidR="00EB3F8C" w:rsidRPr="00EB3F8C" w:rsidRDefault="00EB3F8C">
            <w:pPr>
              <w:rPr>
                <w:b/>
                <w:bCs/>
              </w:rPr>
            </w:pPr>
            <w:r w:rsidRPr="00EB3F8C">
              <w:rPr>
                <w:b/>
                <w:bCs/>
              </w:rPr>
              <w:t>Result</w:t>
            </w:r>
          </w:p>
        </w:tc>
        <w:tc>
          <w:tcPr>
            <w:tcW w:w="3432" w:type="dxa"/>
          </w:tcPr>
          <w:p w14:paraId="33C57067" w14:textId="59E3973C" w:rsidR="00EB3F8C" w:rsidRPr="00EB3F8C" w:rsidRDefault="00EB3F8C">
            <w:pPr>
              <w:rPr>
                <w:b/>
                <w:bCs/>
              </w:rPr>
            </w:pPr>
            <w:r>
              <w:rPr>
                <w:b/>
                <w:bCs/>
              </w:rPr>
              <w:t>Finding</w:t>
            </w:r>
          </w:p>
        </w:tc>
      </w:tr>
      <w:tr w:rsidR="00EB3F8C" w14:paraId="7078640D" w14:textId="77777777" w:rsidTr="00EB3F8C">
        <w:tc>
          <w:tcPr>
            <w:tcW w:w="3432" w:type="dxa"/>
          </w:tcPr>
          <w:p w14:paraId="21E51F45" w14:textId="0B2DAE12" w:rsidR="00EB3F8C" w:rsidRPr="00EB3F8C" w:rsidRDefault="00EB3F8C" w:rsidP="00EB3F8C">
            <w:r w:rsidRPr="00EB3F8C">
              <w:t>Create valid objects</w:t>
            </w:r>
          </w:p>
        </w:tc>
        <w:tc>
          <w:tcPr>
            <w:tcW w:w="3432" w:type="dxa"/>
          </w:tcPr>
          <w:p w14:paraId="6DED6212" w14:textId="5346189D" w:rsidR="00EB3F8C" w:rsidRDefault="00EB3F8C">
            <w:r>
              <w:t>Works</w:t>
            </w:r>
          </w:p>
        </w:tc>
        <w:tc>
          <w:tcPr>
            <w:tcW w:w="3432" w:type="dxa"/>
          </w:tcPr>
          <w:p w14:paraId="46D83BBC" w14:textId="19DD27E0" w:rsidR="00EB3F8C" w:rsidRDefault="00EB3F8C">
            <w:r w:rsidRPr="00EB3F8C">
              <w:t xml:space="preserve">Appointment created correctly with </w:t>
            </w:r>
            <w:r>
              <w:t>“</w:t>
            </w:r>
            <w:r w:rsidRPr="00EB3F8C">
              <w:t>BOOKED</w:t>
            </w:r>
            <w:r>
              <w:t xml:space="preserve">” </w:t>
            </w:r>
            <w:r w:rsidRPr="00EB3F8C">
              <w:t>status</w:t>
            </w:r>
          </w:p>
        </w:tc>
      </w:tr>
      <w:tr w:rsidR="00EB3F8C" w14:paraId="006D3525" w14:textId="77777777" w:rsidTr="00EB3F8C">
        <w:tc>
          <w:tcPr>
            <w:tcW w:w="3432" w:type="dxa"/>
          </w:tcPr>
          <w:p w14:paraId="55A32EDF" w14:textId="757EA454" w:rsidR="00EB3F8C" w:rsidRPr="00EB3F8C" w:rsidRDefault="00EB3F8C">
            <w:r w:rsidRPr="00EB3F8C">
              <w:t>T</w:t>
            </w:r>
            <w:r w:rsidRPr="00EB3F8C">
              <w:t>est invalid input</w:t>
            </w:r>
          </w:p>
        </w:tc>
        <w:tc>
          <w:tcPr>
            <w:tcW w:w="3432" w:type="dxa"/>
          </w:tcPr>
          <w:p w14:paraId="704A0D48" w14:textId="7B40F74A" w:rsidR="00EB3F8C" w:rsidRDefault="00EB3F8C">
            <w:r>
              <w:t xml:space="preserve">Correctly rejected </w:t>
            </w:r>
          </w:p>
        </w:tc>
        <w:tc>
          <w:tcPr>
            <w:tcW w:w="3432" w:type="dxa"/>
          </w:tcPr>
          <w:p w14:paraId="63EC6F0D" w14:textId="24F790C3" w:rsidR="00EB3F8C" w:rsidRDefault="00EB3F8C">
            <w:proofErr w:type="spellStart"/>
            <w:r w:rsidRPr="00EB3F8C">
              <w:t>AppointmentValidationError</w:t>
            </w:r>
            <w:proofErr w:type="spellEnd"/>
            <w:r w:rsidRPr="00EB3F8C">
              <w:t xml:space="preserve"> raised as expected</w:t>
            </w:r>
          </w:p>
        </w:tc>
      </w:tr>
      <w:tr w:rsidR="00EB3F8C" w14:paraId="75585BA0" w14:textId="77777777" w:rsidTr="00EB3F8C">
        <w:tc>
          <w:tcPr>
            <w:tcW w:w="3432" w:type="dxa"/>
          </w:tcPr>
          <w:p w14:paraId="38AB76FE" w14:textId="51B68E27" w:rsidR="00EB3F8C" w:rsidRPr="00EB3F8C" w:rsidRDefault="00EB3F8C">
            <w:r>
              <w:t>C</w:t>
            </w:r>
            <w:r w:rsidRPr="00EB3F8C">
              <w:t>ancel a scheduled appointment</w:t>
            </w:r>
          </w:p>
        </w:tc>
        <w:tc>
          <w:tcPr>
            <w:tcW w:w="3432" w:type="dxa"/>
          </w:tcPr>
          <w:p w14:paraId="2500C771" w14:textId="53FBB578" w:rsidR="00EB3F8C" w:rsidRDefault="00EB3F8C">
            <w:r w:rsidRPr="00EB3F8C">
              <w:t>Works, but only via direct attribute mutation</w:t>
            </w:r>
          </w:p>
        </w:tc>
        <w:tc>
          <w:tcPr>
            <w:tcW w:w="3432" w:type="dxa"/>
          </w:tcPr>
          <w:p w14:paraId="29EFF35F" w14:textId="7B90D848" w:rsidR="00EB3F8C" w:rsidRDefault="00EB3F8C">
            <w:r w:rsidRPr="00EB3F8C">
              <w:t>There</w:t>
            </w:r>
            <w:r>
              <w:t>’</w:t>
            </w:r>
            <w:r w:rsidRPr="00EB3F8C">
              <w:t xml:space="preserve">s no </w:t>
            </w:r>
            <w:proofErr w:type="gramStart"/>
            <w:r w:rsidRPr="00EB3F8C">
              <w:t>cancel(</w:t>
            </w:r>
            <w:proofErr w:type="gramEnd"/>
            <w:r w:rsidRPr="00EB3F8C">
              <w:t>) method</w:t>
            </w:r>
            <w:r>
              <w:t>-</w:t>
            </w:r>
            <w:r w:rsidRPr="00EB3F8C">
              <w:t xml:space="preserve"> this</w:t>
            </w:r>
            <w:r>
              <w:t xml:space="preserve"> </w:t>
            </w:r>
            <w:r w:rsidRPr="00EB3F8C">
              <w:t xml:space="preserve">confirms the </w:t>
            </w:r>
            <w:r>
              <w:t>“</w:t>
            </w:r>
            <w:r w:rsidRPr="00EB3F8C">
              <w:t>public state mutation</w:t>
            </w:r>
            <w:r>
              <w:t>”</w:t>
            </w:r>
            <w:r w:rsidRPr="00EB3F8C">
              <w:t xml:space="preserve"> concern from Part E. Anyone can set status directly, bypassing any business logic</w:t>
            </w:r>
          </w:p>
        </w:tc>
      </w:tr>
      <w:tr w:rsidR="00EB3F8C" w14:paraId="46D9FA0B" w14:textId="77777777" w:rsidTr="00EB3F8C">
        <w:tc>
          <w:tcPr>
            <w:tcW w:w="3432" w:type="dxa"/>
          </w:tcPr>
          <w:p w14:paraId="145FA79D" w14:textId="4DB53A6B" w:rsidR="00EB3F8C" w:rsidRPr="00EB3F8C" w:rsidRDefault="00EB3F8C">
            <w:r>
              <w:t>A</w:t>
            </w:r>
            <w:r w:rsidRPr="00EB3F8C">
              <w:t>ttempt an illegal repeated transition</w:t>
            </w:r>
          </w:p>
        </w:tc>
        <w:tc>
          <w:tcPr>
            <w:tcW w:w="3432" w:type="dxa"/>
          </w:tcPr>
          <w:p w14:paraId="34ADE968" w14:textId="300144F9" w:rsidR="00EB3F8C" w:rsidRDefault="00EB3F8C">
            <w:r>
              <w:t>Failed- No error raised</w:t>
            </w:r>
          </w:p>
        </w:tc>
        <w:tc>
          <w:tcPr>
            <w:tcW w:w="3432" w:type="dxa"/>
          </w:tcPr>
          <w:p w14:paraId="0EE01D8A" w14:textId="7295880B" w:rsidR="00EB3F8C" w:rsidRDefault="00EB3F8C">
            <w:r w:rsidRPr="00EB3F8C">
              <w:t>The system allowed cancelling an already</w:t>
            </w:r>
            <w:r>
              <w:t xml:space="preserve"> </w:t>
            </w:r>
            <w:r w:rsidRPr="00EB3F8C">
              <w:t xml:space="preserve">cancelled appointment with no complaint. </w:t>
            </w:r>
          </w:p>
        </w:tc>
      </w:tr>
    </w:tbl>
    <w:p w14:paraId="57CE6B28" w14:textId="77777777" w:rsidR="00EB3F8C" w:rsidRDefault="00EB3F8C"/>
    <w:p w14:paraId="5DDEF385" w14:textId="77777777" w:rsidR="00C46A76" w:rsidRDefault="00000000">
      <w:pPr>
        <w:pStyle w:val="Heading1"/>
      </w:pPr>
      <w:r>
        <w:t>G - Refactor</w:t>
      </w:r>
    </w:p>
    <w:p w14:paraId="4D311440" w14:textId="77777777" w:rsidR="00C46A76" w:rsidRDefault="00000000">
      <w:r>
        <w:t xml:space="preserve">Remove unnecessary code and make implementation simpler and </w:t>
      </w:r>
      <w:proofErr w:type="gramStart"/>
      <w:r>
        <w:t>design-consistent</w:t>
      </w:r>
      <w:proofErr w:type="gramEnd"/>
      <w:r>
        <w:t>.</w:t>
      </w:r>
    </w:p>
    <w:p w14:paraId="4F22C4D6" w14:textId="463C00EE" w:rsidR="00EB3F8C" w:rsidRDefault="00EB3F8C">
      <w:r>
        <w:t>Done in python.</w:t>
      </w:r>
    </w:p>
    <w:p w14:paraId="6EE2BA68" w14:textId="77777777" w:rsidR="00C46A76" w:rsidRDefault="00000000">
      <w:pPr>
        <w:pStyle w:val="Heading1"/>
      </w:pPr>
      <w:r>
        <w:t>H - AI Engineering Log</w:t>
      </w:r>
    </w:p>
    <w:p w14:paraId="0B161BD9" w14:textId="77777777" w:rsidR="00C46A76" w:rsidRDefault="00000000">
      <w:r>
        <w:t>Record prompt, generated contribution, decisions and verification evidence.</w:t>
      </w:r>
    </w:p>
    <w:p w14:paraId="26C1A843" w14:textId="147779F0" w:rsidR="007910E5" w:rsidRDefault="007910E5" w:rsidP="007910E5">
      <w:r w:rsidRPr="007910E5">
        <w:rPr>
          <w:b/>
          <w:bCs/>
        </w:rPr>
        <w:t xml:space="preserve">Prompt used: </w:t>
      </w:r>
      <w:r w:rsidRPr="007910E5">
        <w:t xml:space="preserve">Act as a Python pair programmer. Implement only the Appointment class from the approved SmartCare UML. Use type hints and an </w:t>
      </w:r>
      <w:proofErr w:type="spellStart"/>
      <w:r w:rsidRPr="007910E5">
        <w:t>AppointmentStatus</w:t>
      </w:r>
      <w:proofErr w:type="spellEnd"/>
      <w:r w:rsidRPr="007910E5">
        <w:t xml:space="preserve"> </w:t>
      </w:r>
      <w:proofErr w:type="spellStart"/>
      <w:r w:rsidRPr="007910E5">
        <w:t>enum</w:t>
      </w:r>
      <w:proofErr w:type="spellEnd"/>
      <w:r w:rsidRPr="007910E5">
        <w:t>. Cancelled appointments remain as objects. Do not add database, UI, notification or service classes. Protect status transitions and explain any decision not directly visible in the UML.</w:t>
      </w:r>
      <w:r>
        <w:t xml:space="preserve"> </w:t>
      </w:r>
      <w:r>
        <w:t>UML:</w:t>
      </w:r>
      <w:r>
        <w:t xml:space="preserve"> </w:t>
      </w:r>
      <w:r>
        <w:t xml:space="preserve">Attributes: </w:t>
      </w:r>
      <w:proofErr w:type="spellStart"/>
      <w:r>
        <w:t>appointment_id</w:t>
      </w:r>
      <w:proofErr w:type="spellEnd"/>
      <w:r>
        <w:t>: str, patient: Patient, practitioner: Practitioner, time: str, status: str</w:t>
      </w:r>
      <w:r>
        <w:t xml:space="preserve"> </w:t>
      </w:r>
      <w:r>
        <w:t xml:space="preserve">Operations: </w:t>
      </w:r>
      <w:proofErr w:type="spellStart"/>
      <w:r>
        <w:t>is_valid</w:t>
      </w:r>
      <w:proofErr w:type="spellEnd"/>
      <w:r>
        <w:t xml:space="preserve">() -&gt; bool, </w:t>
      </w:r>
      <w:proofErr w:type="spellStart"/>
      <w:r>
        <w:t>conflicts_with</w:t>
      </w:r>
      <w:proofErr w:type="spellEnd"/>
      <w:r>
        <w:t>(other) -&gt; bool</w:t>
      </w:r>
      <w:r>
        <w:t xml:space="preserve"> </w:t>
      </w:r>
      <w:r>
        <w:t>Business rules:</w:t>
      </w:r>
      <w:r>
        <w:t xml:space="preserve"> </w:t>
      </w:r>
      <w:r>
        <w:t>FR-04: reject if patient is missing</w:t>
      </w:r>
      <w:r>
        <w:t xml:space="preserve"> </w:t>
      </w:r>
      <w:r>
        <w:t>FR-05: reject if practitioner is missing</w:t>
      </w:r>
      <w:r>
        <w:t xml:space="preserve"> </w:t>
      </w:r>
      <w:r>
        <w:t>FR-06: reject if appointment time is missing</w:t>
      </w:r>
      <w:r>
        <w:t xml:space="preserve"> </w:t>
      </w:r>
      <w:r>
        <w:t xml:space="preserve">FR-09: </w:t>
      </w:r>
      <w:proofErr w:type="spellStart"/>
      <w:r>
        <w:t>appointment_id</w:t>
      </w:r>
      <w:proofErr w:type="spellEnd"/>
      <w:r>
        <w:t xml:space="preserve"> must be unique (assigned externally, not generated inside this class)</w:t>
      </w:r>
      <w:r>
        <w:t xml:space="preserve"> </w:t>
      </w:r>
      <w:r>
        <w:t>FR-10: two appointments conflict if same practitioner and same time</w:t>
      </w:r>
      <w:r>
        <w:t xml:space="preserve"> </w:t>
      </w:r>
      <w:r>
        <w:t>NFR-04: an appointment must never exist in an incomplete or inconsistent state</w:t>
      </w:r>
      <w:r>
        <w:t xml:space="preserve"> </w:t>
      </w:r>
      <w:r>
        <w:t>Constraints:</w:t>
      </w:r>
      <w:r>
        <w:t xml:space="preserve"> </w:t>
      </w:r>
      <w:r>
        <w:t>Do not implement a database or file storage</w:t>
      </w:r>
      <w:r>
        <w:t>, d</w:t>
      </w:r>
      <w:r>
        <w:t xml:space="preserve">o not implement </w:t>
      </w:r>
      <w:proofErr w:type="spellStart"/>
      <w:r>
        <w:t>AppointmentBook</w:t>
      </w:r>
      <w:proofErr w:type="spellEnd"/>
      <w:r>
        <w:t>, r</w:t>
      </w:r>
      <w:r>
        <w:t xml:space="preserve">aise a custom exception (not a generic </w:t>
      </w:r>
      <w:proofErr w:type="spellStart"/>
      <w:r>
        <w:t>ValueError</w:t>
      </w:r>
      <w:proofErr w:type="spellEnd"/>
      <w:r>
        <w:t>)</w:t>
      </w:r>
      <w:r>
        <w:t xml:space="preserve">, </w:t>
      </w:r>
      <w:r>
        <w:t>when validation fails</w:t>
      </w:r>
      <w:r>
        <w:t>, u</w:t>
      </w:r>
      <w:r>
        <w:t>se an Enum for appointment status (e.g. BOOKED, CANCELLED)</w:t>
      </w:r>
      <w:r>
        <w:t>”</w:t>
      </w:r>
    </w:p>
    <w:p w14:paraId="4B2A222E" w14:textId="77777777" w:rsidR="007910E5" w:rsidRDefault="007910E5" w:rsidP="007910E5">
      <w:pPr>
        <w:rPr>
          <w:b/>
          <w:bCs/>
        </w:rPr>
      </w:pPr>
    </w:p>
    <w:p w14:paraId="5B353BF7" w14:textId="77777777" w:rsidR="007910E5" w:rsidRDefault="007910E5" w:rsidP="007910E5">
      <w:pPr>
        <w:rPr>
          <w:b/>
          <w:bCs/>
        </w:rPr>
      </w:pPr>
    </w:p>
    <w:p w14:paraId="66D3C16C" w14:textId="2A6E0EA9" w:rsidR="007910E5" w:rsidRDefault="007910E5" w:rsidP="007910E5">
      <w:pPr>
        <w:rPr>
          <w:b/>
          <w:bCs/>
        </w:rPr>
      </w:pPr>
      <w:r>
        <w:rPr>
          <w:b/>
          <w:bCs/>
        </w:rPr>
        <w:lastRenderedPageBreak/>
        <w:t>G</w:t>
      </w:r>
      <w:r w:rsidRPr="007910E5">
        <w:rPr>
          <w:b/>
          <w:bCs/>
        </w:rPr>
        <w:t>enerated contribution</w:t>
      </w:r>
      <w:r w:rsidRPr="007910E5">
        <w:rPr>
          <w:b/>
          <w:bCs/>
        </w:rPr>
        <w:t>:</w:t>
      </w:r>
    </w:p>
    <w:p w14:paraId="063C8EB1" w14:textId="77777777" w:rsidR="007910E5" w:rsidRPr="007910E5" w:rsidRDefault="007910E5" w:rsidP="007910E5">
      <w:r w:rsidRPr="007910E5">
        <w:t>The AI produced:</w:t>
      </w:r>
    </w:p>
    <w:p w14:paraId="5C3ABE9E" w14:textId="77777777" w:rsidR="007910E5" w:rsidRDefault="007910E5" w:rsidP="007910E5">
      <w:pPr>
        <w:pStyle w:val="ListParagraph"/>
        <w:numPr>
          <w:ilvl w:val="0"/>
          <w:numId w:val="11"/>
        </w:numPr>
      </w:pPr>
      <w:r>
        <w:t xml:space="preserve">An </w:t>
      </w:r>
      <w:proofErr w:type="spellStart"/>
      <w:r>
        <w:t>AppointmentStatus</w:t>
      </w:r>
      <w:proofErr w:type="spellEnd"/>
      <w:r>
        <w:t xml:space="preserve"> Enum (BOOKED, CANCELLED)</w:t>
      </w:r>
    </w:p>
    <w:p w14:paraId="54AF9494" w14:textId="77777777" w:rsidR="007910E5" w:rsidRDefault="007910E5" w:rsidP="007910E5">
      <w:pPr>
        <w:pStyle w:val="ListParagraph"/>
        <w:numPr>
          <w:ilvl w:val="0"/>
          <w:numId w:val="11"/>
        </w:numPr>
      </w:pPr>
      <w:r>
        <w:t xml:space="preserve">A custom </w:t>
      </w:r>
      <w:proofErr w:type="spellStart"/>
      <w:r>
        <w:t>AppointmentValidationError</w:t>
      </w:r>
      <w:proofErr w:type="spellEnd"/>
      <w:r>
        <w:t xml:space="preserve"> exception class</w:t>
      </w:r>
    </w:p>
    <w:p w14:paraId="6EE3E228" w14:textId="77777777" w:rsidR="007910E5" w:rsidRDefault="007910E5" w:rsidP="007910E5">
      <w:pPr>
        <w:pStyle w:val="ListParagraph"/>
        <w:numPr>
          <w:ilvl w:val="0"/>
          <w:numId w:val="11"/>
        </w:numPr>
      </w:pPr>
      <w:r>
        <w:t xml:space="preserve">An Appointment class with </w:t>
      </w:r>
      <w:proofErr w:type="spellStart"/>
      <w:r>
        <w:t>appointment_id</w:t>
      </w:r>
      <w:proofErr w:type="spellEnd"/>
      <w:r>
        <w:t>, patient, practitioner, time, and status as public attributes</w:t>
      </w:r>
    </w:p>
    <w:p w14:paraId="3768040E" w14:textId="77777777" w:rsidR="007910E5" w:rsidRDefault="007910E5" w:rsidP="007910E5">
      <w:pPr>
        <w:pStyle w:val="ListParagraph"/>
        <w:numPr>
          <w:ilvl w:val="0"/>
          <w:numId w:val="11"/>
        </w:numPr>
      </w:pPr>
      <w:r>
        <w:t xml:space="preserve">An </w:t>
      </w:r>
      <w:proofErr w:type="spellStart"/>
      <w:r>
        <w:t>is_</w:t>
      </w:r>
      <w:proofErr w:type="gramStart"/>
      <w:r>
        <w:t>valid</w:t>
      </w:r>
      <w:proofErr w:type="spellEnd"/>
      <w:r>
        <w:t>(</w:t>
      </w:r>
      <w:proofErr w:type="gramEnd"/>
      <w:r>
        <w:t>) method checking all four fields are present</w:t>
      </w:r>
    </w:p>
    <w:p w14:paraId="38A402CB" w14:textId="2C7059BD" w:rsidR="007910E5" w:rsidRDefault="007910E5" w:rsidP="007910E5">
      <w:pPr>
        <w:pStyle w:val="ListParagraph"/>
        <w:numPr>
          <w:ilvl w:val="0"/>
          <w:numId w:val="11"/>
        </w:numPr>
      </w:pPr>
      <w:r>
        <w:t xml:space="preserve">A </w:t>
      </w:r>
      <w:proofErr w:type="spellStart"/>
      <w:proofErr w:type="gramStart"/>
      <w:r>
        <w:t>conflicts</w:t>
      </w:r>
      <w:proofErr w:type="gramEnd"/>
      <w:r>
        <w:t>_</w:t>
      </w:r>
      <w:proofErr w:type="gramStart"/>
      <w:r>
        <w:t>with</w:t>
      </w:r>
      <w:proofErr w:type="spellEnd"/>
      <w:r>
        <w:t>(</w:t>
      </w:r>
      <w:proofErr w:type="gramEnd"/>
      <w:r>
        <w:t>) method comparing practitioner and time using default equality</w:t>
      </w:r>
    </w:p>
    <w:p w14:paraId="525F8397" w14:textId="4724088C" w:rsidR="007910E5" w:rsidRDefault="007910E5" w:rsidP="007910E5">
      <w:pPr>
        <w:rPr>
          <w:b/>
          <w:bCs/>
        </w:rPr>
      </w:pPr>
      <w:r>
        <w:rPr>
          <w:b/>
          <w:bCs/>
        </w:rPr>
        <w:t>Decisions</w:t>
      </w:r>
    </w:p>
    <w:tbl>
      <w:tblPr>
        <w:tblStyle w:val="TableGrid"/>
        <w:tblW w:w="0" w:type="auto"/>
        <w:tblLook w:val="04A0" w:firstRow="1" w:lastRow="0" w:firstColumn="1" w:lastColumn="0" w:noHBand="0" w:noVBand="1"/>
      </w:tblPr>
      <w:tblGrid>
        <w:gridCol w:w="5036"/>
        <w:gridCol w:w="5034"/>
      </w:tblGrid>
      <w:tr w:rsidR="007910E5" w14:paraId="5DE24DF0" w14:textId="77777777" w:rsidTr="007910E5">
        <w:tc>
          <w:tcPr>
            <w:tcW w:w="5148" w:type="dxa"/>
          </w:tcPr>
          <w:p w14:paraId="60E0D302" w14:textId="21FB2D6B" w:rsidR="007910E5" w:rsidRPr="007910E5" w:rsidRDefault="007910E5" w:rsidP="007910E5">
            <w:pPr>
              <w:rPr>
                <w:b/>
                <w:bCs/>
              </w:rPr>
            </w:pPr>
            <w:r w:rsidRPr="007910E5">
              <w:rPr>
                <w:b/>
                <w:bCs/>
              </w:rPr>
              <w:t>Decision</w:t>
            </w:r>
          </w:p>
        </w:tc>
        <w:tc>
          <w:tcPr>
            <w:tcW w:w="5148" w:type="dxa"/>
          </w:tcPr>
          <w:p w14:paraId="2C0BDB21" w14:textId="3342289D" w:rsidR="007910E5" w:rsidRPr="007910E5" w:rsidRDefault="007910E5" w:rsidP="007910E5">
            <w:pPr>
              <w:rPr>
                <w:b/>
                <w:bCs/>
              </w:rPr>
            </w:pPr>
            <w:r w:rsidRPr="007910E5">
              <w:rPr>
                <w:b/>
                <w:bCs/>
              </w:rPr>
              <w:t>Reasoning</w:t>
            </w:r>
          </w:p>
        </w:tc>
      </w:tr>
      <w:tr w:rsidR="007910E5" w14:paraId="1804BEDE" w14:textId="77777777" w:rsidTr="007910E5">
        <w:tc>
          <w:tcPr>
            <w:tcW w:w="5148" w:type="dxa"/>
          </w:tcPr>
          <w:p w14:paraId="4DD4DEEE" w14:textId="76793BD3" w:rsidR="007910E5" w:rsidRDefault="007910E5" w:rsidP="007910E5">
            <w:r w:rsidRPr="00C0354D">
              <w:rPr>
                <w:b/>
                <w:bCs/>
              </w:rPr>
              <w:t>Accepted</w:t>
            </w:r>
            <w:r w:rsidRPr="007910E5">
              <w:t xml:space="preserve"> the Enum and custom exception</w:t>
            </w:r>
          </w:p>
        </w:tc>
        <w:tc>
          <w:tcPr>
            <w:tcW w:w="5148" w:type="dxa"/>
          </w:tcPr>
          <w:p w14:paraId="7A793C21" w14:textId="49A1DE58" w:rsidR="007910E5" w:rsidRDefault="007910E5" w:rsidP="007910E5">
            <w:r w:rsidRPr="007910E5">
              <w:t>Matched the explicit constraints given in the prompt</w:t>
            </w:r>
          </w:p>
        </w:tc>
      </w:tr>
      <w:tr w:rsidR="007910E5" w14:paraId="2EED0C62" w14:textId="77777777" w:rsidTr="007910E5">
        <w:tc>
          <w:tcPr>
            <w:tcW w:w="5148" w:type="dxa"/>
          </w:tcPr>
          <w:p w14:paraId="091B0E50" w14:textId="0841FE60" w:rsidR="007910E5" w:rsidRDefault="00C0354D" w:rsidP="007910E5">
            <w:r w:rsidRPr="00C0354D">
              <w:rPr>
                <w:b/>
                <w:bCs/>
              </w:rPr>
              <w:t xml:space="preserve">Accepted </w:t>
            </w:r>
            <w:r w:rsidRPr="00C0354D">
              <w:t>the core validation logic</w:t>
            </w:r>
          </w:p>
        </w:tc>
        <w:tc>
          <w:tcPr>
            <w:tcW w:w="5148" w:type="dxa"/>
          </w:tcPr>
          <w:p w14:paraId="6E00C75C" w14:textId="04C703DB" w:rsidR="007910E5" w:rsidRDefault="00C0354D" w:rsidP="007910E5">
            <w:r w:rsidRPr="00C0354D">
              <w:t>Correctly implemented and verified through testing</w:t>
            </w:r>
          </w:p>
        </w:tc>
      </w:tr>
      <w:tr w:rsidR="007910E5" w14:paraId="7C47964F" w14:textId="77777777" w:rsidTr="007910E5">
        <w:tc>
          <w:tcPr>
            <w:tcW w:w="5148" w:type="dxa"/>
          </w:tcPr>
          <w:p w14:paraId="5700DE19" w14:textId="7C9D2375" w:rsidR="007910E5" w:rsidRDefault="00C0354D" w:rsidP="007910E5">
            <w:r w:rsidRPr="00C0354D">
              <w:rPr>
                <w:b/>
                <w:bCs/>
              </w:rPr>
              <w:t>Rejected</w:t>
            </w:r>
            <w:r w:rsidRPr="00C0354D">
              <w:t xml:space="preserve"> public, directly mutable attributes</w:t>
            </w:r>
          </w:p>
        </w:tc>
        <w:tc>
          <w:tcPr>
            <w:tcW w:w="5148" w:type="dxa"/>
          </w:tcPr>
          <w:p w14:paraId="57553E65" w14:textId="225BA2AB" w:rsidR="007910E5" w:rsidRDefault="00C0354D" w:rsidP="007910E5">
            <w:r w:rsidRPr="00C0354D">
              <w:t>Violated encapsulation and left NFR-04 only enforced at creation, not throughout the object</w:t>
            </w:r>
            <w:r>
              <w:t>’</w:t>
            </w:r>
            <w:r w:rsidRPr="00C0354D">
              <w:t>s life</w:t>
            </w:r>
            <w:r>
              <w:t xml:space="preserve"> </w:t>
            </w:r>
          </w:p>
        </w:tc>
      </w:tr>
      <w:tr w:rsidR="00C0354D" w14:paraId="42B81020" w14:textId="77777777" w:rsidTr="007910E5">
        <w:tc>
          <w:tcPr>
            <w:tcW w:w="5148" w:type="dxa"/>
          </w:tcPr>
          <w:p w14:paraId="3C412512" w14:textId="5CB08EF8" w:rsidR="00C0354D" w:rsidRPr="00C0354D" w:rsidRDefault="00C0354D" w:rsidP="007910E5">
            <w:r>
              <w:rPr>
                <w:b/>
                <w:bCs/>
              </w:rPr>
              <w:t>Rejected</w:t>
            </w:r>
            <w:r>
              <w:t xml:space="preserve"> </w:t>
            </w:r>
            <w:r w:rsidRPr="00C0354D">
              <w:t>the generic single error message</w:t>
            </w:r>
          </w:p>
        </w:tc>
        <w:tc>
          <w:tcPr>
            <w:tcW w:w="5148" w:type="dxa"/>
          </w:tcPr>
          <w:p w14:paraId="2A3808D8" w14:textId="00B8CF3B" w:rsidR="00C0354D" w:rsidRPr="00C0354D" w:rsidRDefault="00C0354D" w:rsidP="007910E5">
            <w:r w:rsidRPr="00C0354D">
              <w:t>Made debugging harder than necessary</w:t>
            </w:r>
            <w:r>
              <w:t>-</w:t>
            </w:r>
            <w:r w:rsidRPr="00C0354D">
              <w:t xml:space="preserve"> refactored to raise a specific message per missing field</w:t>
            </w:r>
          </w:p>
        </w:tc>
      </w:tr>
      <w:tr w:rsidR="00C0354D" w14:paraId="64598696" w14:textId="77777777" w:rsidTr="007910E5">
        <w:tc>
          <w:tcPr>
            <w:tcW w:w="5148" w:type="dxa"/>
          </w:tcPr>
          <w:p w14:paraId="52171C33" w14:textId="4D5672AD" w:rsidR="00C0354D" w:rsidRDefault="00C0354D" w:rsidP="007910E5">
            <w:pPr>
              <w:rPr>
                <w:b/>
                <w:bCs/>
              </w:rPr>
            </w:pPr>
            <w:r w:rsidRPr="00C0354D">
              <w:rPr>
                <w:b/>
                <w:bCs/>
              </w:rPr>
              <w:t xml:space="preserve">Rejected </w:t>
            </w:r>
            <w:r w:rsidRPr="00C0354D">
              <w:t xml:space="preserve">relying on default object equality for </w:t>
            </w:r>
            <w:r>
              <w:t>“</w:t>
            </w:r>
            <w:r w:rsidRPr="00C0354D">
              <w:t>Practitioner</w:t>
            </w:r>
            <w:r>
              <w:t xml:space="preserve">” </w:t>
            </w:r>
            <w:r w:rsidRPr="00C0354D">
              <w:t xml:space="preserve">comparison in </w:t>
            </w:r>
            <w:proofErr w:type="spellStart"/>
            <w:r w:rsidRPr="00C0354D">
              <w:t>conflicts_</w:t>
            </w:r>
            <w:proofErr w:type="gramStart"/>
            <w:r w:rsidRPr="00C0354D">
              <w:t>with</w:t>
            </w:r>
            <w:proofErr w:type="spellEnd"/>
            <w:r w:rsidRPr="00C0354D">
              <w:t>(</w:t>
            </w:r>
            <w:proofErr w:type="gramEnd"/>
            <w:r w:rsidRPr="00C0354D">
              <w:t>)</w:t>
            </w:r>
          </w:p>
        </w:tc>
        <w:tc>
          <w:tcPr>
            <w:tcW w:w="5148" w:type="dxa"/>
          </w:tcPr>
          <w:p w14:paraId="5BA1AC3D" w14:textId="7E22F197" w:rsidR="00C0354D" w:rsidRPr="00C0354D" w:rsidRDefault="00C0354D" w:rsidP="007910E5">
            <w:r w:rsidRPr="00C0354D">
              <w:t xml:space="preserve">Would have failed to detect a real conflict if two different </w:t>
            </w:r>
            <w:r>
              <w:t>“</w:t>
            </w:r>
            <w:r w:rsidRPr="00C0354D">
              <w:t>Practitioner</w:t>
            </w:r>
            <w:r>
              <w:t>”</w:t>
            </w:r>
            <w:r w:rsidRPr="00C0354D">
              <w:t xml:space="preserve"> objects represented the same person</w:t>
            </w:r>
          </w:p>
        </w:tc>
      </w:tr>
    </w:tbl>
    <w:p w14:paraId="6761449D" w14:textId="77777777" w:rsidR="007910E5" w:rsidRDefault="007910E5" w:rsidP="007910E5"/>
    <w:p w14:paraId="5CB475F8" w14:textId="77777777" w:rsidR="00525BD6" w:rsidRDefault="00525BD6" w:rsidP="00525BD6">
      <w:pPr>
        <w:rPr>
          <w:b/>
          <w:bCs/>
        </w:rPr>
      </w:pPr>
      <w:r w:rsidRPr="00525BD6">
        <w:rPr>
          <w:b/>
          <w:bCs/>
        </w:rPr>
        <w:t>Verification evidence</w:t>
      </w:r>
      <w:r>
        <w:rPr>
          <w:b/>
          <w:bCs/>
        </w:rPr>
        <w:t>:</w:t>
      </w:r>
    </w:p>
    <w:p w14:paraId="121E9E30" w14:textId="77777777" w:rsidR="00525BD6" w:rsidRDefault="00525BD6" w:rsidP="00525BD6">
      <w:pPr>
        <w:pStyle w:val="ListParagraph"/>
        <w:numPr>
          <w:ilvl w:val="0"/>
          <w:numId w:val="12"/>
        </w:numPr>
      </w:pPr>
      <w:r w:rsidRPr="00525BD6">
        <w:t xml:space="preserve">Ran manual </w:t>
      </w:r>
      <w:proofErr w:type="spellStart"/>
      <w:r w:rsidRPr="00525BD6">
        <w:t>behaviour</w:t>
      </w:r>
      <w:proofErr w:type="spellEnd"/>
      <w:r w:rsidRPr="00525BD6">
        <w:t xml:space="preserve"> tests (Part F): valid creation, invalid input rejection, cancellation</w:t>
      </w:r>
      <w:r>
        <w:t xml:space="preserve"> </w:t>
      </w:r>
      <w:r w:rsidRPr="00525BD6">
        <w:t>and an illegal repeated cancellation</w:t>
      </w:r>
      <w:r>
        <w:t>-</w:t>
      </w:r>
      <w:r w:rsidRPr="00525BD6">
        <w:t xml:space="preserve"> the original AI code failed the last test (no error raised), confirming a</w:t>
      </w:r>
      <w:r>
        <w:t xml:space="preserve"> </w:t>
      </w:r>
      <w:r w:rsidRPr="00525BD6">
        <w:t>gap</w:t>
      </w:r>
    </w:p>
    <w:p w14:paraId="3BA74AEA" w14:textId="77777777" w:rsidR="00525BD6" w:rsidRDefault="00525BD6" w:rsidP="00525BD6">
      <w:pPr>
        <w:pStyle w:val="ListParagraph"/>
        <w:numPr>
          <w:ilvl w:val="0"/>
          <w:numId w:val="12"/>
        </w:numPr>
      </w:pPr>
      <w:r w:rsidRPr="00525BD6">
        <w:t>After refactoring</w:t>
      </w:r>
      <w:r>
        <w:t xml:space="preserve">, </w:t>
      </w:r>
      <w:r w:rsidRPr="00525BD6">
        <w:t>re-ran the same tests</w:t>
      </w:r>
      <w:r>
        <w:t>:</w:t>
      </w:r>
      <w:r w:rsidRPr="00525BD6">
        <w:t xml:space="preserve"> illegal repeated cancellation now correctly raises </w:t>
      </w:r>
      <w:proofErr w:type="spellStart"/>
      <w:r w:rsidRPr="00525BD6">
        <w:t>AppointmentStateError</w:t>
      </w:r>
      <w:proofErr w:type="spellEnd"/>
    </w:p>
    <w:p w14:paraId="78F98C40" w14:textId="61926A33" w:rsidR="00C0354D" w:rsidRPr="007910E5" w:rsidRDefault="00525BD6" w:rsidP="007910E5">
      <w:pPr>
        <w:pStyle w:val="ListParagraph"/>
        <w:numPr>
          <w:ilvl w:val="0"/>
          <w:numId w:val="12"/>
        </w:numPr>
      </w:pPr>
      <w:r w:rsidRPr="00525BD6">
        <w:t>All test output captured and cross</w:t>
      </w:r>
      <w:r>
        <w:t xml:space="preserve"> </w:t>
      </w:r>
      <w:r w:rsidRPr="00525BD6">
        <w:t>checked against expected results before accepting the final refactored version as correct</w:t>
      </w:r>
    </w:p>
    <w:p w14:paraId="6A37153E" w14:textId="77777777" w:rsidR="00C46A76" w:rsidRDefault="00000000">
      <w:pPr>
        <w:pStyle w:val="Heading1"/>
      </w:pPr>
      <w:r>
        <w:t>Suggested AI prompt</w:t>
      </w:r>
    </w:p>
    <w:p w14:paraId="5E36DB51" w14:textId="77777777" w:rsidR="00C46A76" w:rsidRDefault="00000000">
      <w:r>
        <w:t xml:space="preserve">Act as a Python pair programmer. Implement only the Appointment class from the approved SmartCare UML. Use type hints and an </w:t>
      </w:r>
      <w:proofErr w:type="spellStart"/>
      <w:r>
        <w:t>AppointmentStatus</w:t>
      </w:r>
      <w:proofErr w:type="spellEnd"/>
      <w:r>
        <w:t xml:space="preserve"> </w:t>
      </w:r>
      <w:proofErr w:type="spellStart"/>
      <w:r>
        <w:t>enum</w:t>
      </w:r>
      <w:proofErr w:type="spellEnd"/>
      <w:r>
        <w:t>. Cancelled appointments remain as objects. Do not add database, UI, notification or service classes. Protect status transitions and explain any decision not directly visible in the UML.</w:t>
      </w:r>
    </w:p>
    <w:p w14:paraId="79888C90" w14:textId="77777777" w:rsidR="00C46A76" w:rsidRDefault="00000000">
      <w:pPr>
        <w:pStyle w:val="Heading1"/>
      </w:pPr>
      <w:r>
        <w:t>Reflection</w:t>
      </w:r>
    </w:p>
    <w:p w14:paraId="06855DDD" w14:textId="77777777" w:rsidR="00C46A76" w:rsidRDefault="00000000">
      <w:r>
        <w:t>Which AI-generated part did you modify or reject? Why? How did the approved design constrain the AI?</w:t>
      </w:r>
    </w:p>
    <w:p w14:paraId="2C6FED69" w14:textId="28E8CD84" w:rsidR="00525BD6" w:rsidRDefault="00525BD6">
      <w:r w:rsidRPr="00525BD6">
        <w:t>I rejected three parts of the AI</w:t>
      </w:r>
      <w:r>
        <w:t>-</w:t>
      </w:r>
      <w:r w:rsidRPr="00525BD6">
        <w:t>generated Appointment class. First, all attributes were public and directly mutable, which meant status (or any other field) could be changed from outside the class with no validation</w:t>
      </w:r>
      <w:r>
        <w:t xml:space="preserve">- </w:t>
      </w:r>
      <w:r w:rsidRPr="00525BD6">
        <w:t>this broke NFR-04, which requires the object to never exist in an inconsistent state. I fixed this by making attributes private with read</w:t>
      </w:r>
      <w:r>
        <w:t xml:space="preserve"> </w:t>
      </w:r>
      <w:r w:rsidRPr="00525BD6">
        <w:t xml:space="preserve">only properties. Second, the AI used one generic error message for every validation failure, making it impossible to tell which field was </w:t>
      </w:r>
      <w:proofErr w:type="gramStart"/>
      <w:r w:rsidRPr="00525BD6">
        <w:t>actually missing</w:t>
      </w:r>
      <w:proofErr w:type="gramEnd"/>
      <w:r>
        <w:t xml:space="preserve">, I </w:t>
      </w:r>
      <w:r w:rsidRPr="00525BD6">
        <w:t xml:space="preserve">replaced this with specific messages per check. </w:t>
      </w:r>
      <w:r>
        <w:t xml:space="preserve"> </w:t>
      </w:r>
    </w:p>
    <w:p w14:paraId="3D3C045F" w14:textId="59A07B67" w:rsidR="00525BD6" w:rsidRDefault="00525BD6">
      <w:r w:rsidRPr="00525BD6">
        <w:lastRenderedPageBreak/>
        <w:t>The UML and business rules gave the AI a fixed, narrow target</w:t>
      </w:r>
      <w:r>
        <w:t>.</w:t>
      </w:r>
      <w:r w:rsidRPr="00525BD6">
        <w:t xml:space="preserve"> </w:t>
      </w:r>
      <w:r>
        <w:t>I</w:t>
      </w:r>
      <w:r w:rsidRPr="00525BD6">
        <w:t>t correctly implemented the attributes, validation checks, and Enum exactly as specified</w:t>
      </w:r>
      <w:r>
        <w:t xml:space="preserve"> </w:t>
      </w:r>
      <w:r w:rsidRPr="00525BD6">
        <w:t>and didn't invent unrelated classes or features. However, the design only specified what the class should contain, not how attributes should be protected or how status should transition safely. This showed the limits of constraining AI through structure alone</w:t>
      </w:r>
      <w:r>
        <w:t xml:space="preserve">, </w:t>
      </w:r>
      <w:r w:rsidR="007E78FC">
        <w:t>f</w:t>
      </w:r>
      <w:r>
        <w:t xml:space="preserve">or example </w:t>
      </w:r>
      <w:r w:rsidRPr="00525BD6">
        <w:t>a design can prevent scope creep, but it can't fully prevent poor implementation choices unless those expectations are stated explicitly</w:t>
      </w:r>
      <w:r>
        <w:t>.</w:t>
      </w:r>
    </w:p>
    <w:sectPr w:rsidR="00525BD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9000CF"/>
    <w:multiLevelType w:val="hybridMultilevel"/>
    <w:tmpl w:val="D764D0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3D43F3"/>
    <w:multiLevelType w:val="hybridMultilevel"/>
    <w:tmpl w:val="2AB4A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AB1B03"/>
    <w:multiLevelType w:val="hybridMultilevel"/>
    <w:tmpl w:val="03729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 w:numId="10" w16cid:durableId="324552100">
    <w:abstractNumId w:val="9"/>
  </w:num>
  <w:num w:numId="11" w16cid:durableId="99495089">
    <w:abstractNumId w:val="10"/>
  </w:num>
  <w:num w:numId="12" w16cid:durableId="151918382">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5BD6"/>
    <w:rsid w:val="006B0490"/>
    <w:rsid w:val="006C5CF0"/>
    <w:rsid w:val="006D3CAF"/>
    <w:rsid w:val="007910E5"/>
    <w:rsid w:val="007E78FC"/>
    <w:rsid w:val="00971B00"/>
    <w:rsid w:val="00975633"/>
    <w:rsid w:val="00AA1D8D"/>
    <w:rsid w:val="00B47730"/>
    <w:rsid w:val="00C0354D"/>
    <w:rsid w:val="00C04EA2"/>
    <w:rsid w:val="00C46A76"/>
    <w:rsid w:val="00CB0664"/>
    <w:rsid w:val="00EB3F8C"/>
    <w:rsid w:val="00EC5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97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U" w:eastAsia="en-GB"/>
    </w:rPr>
  </w:style>
  <w:style w:type="character" w:customStyle="1" w:styleId="HTMLPreformattedChar">
    <w:name w:val="HTML Preformatted Char"/>
    <w:basedOn w:val="DefaultParagraphFont"/>
    <w:link w:val="HTMLPreformatted"/>
    <w:uiPriority w:val="99"/>
    <w:semiHidden/>
    <w:rsid w:val="00971B00"/>
    <w:rPr>
      <w:rFonts w:ascii="Courier New" w:eastAsia="Times New Roman" w:hAnsi="Courier New" w:cs="Courier New"/>
      <w:sz w:val="20"/>
      <w:szCs w:val="20"/>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1565</Words>
  <Characters>8923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Kreesha.Singh</cp:lastModifiedBy>
  <cp:revision>2</cp:revision>
  <dcterms:created xsi:type="dcterms:W3CDTF">2026-09-22T10:16:00Z</dcterms:created>
  <dcterms:modified xsi:type="dcterms:W3CDTF">2026-09-22T10:16:00Z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